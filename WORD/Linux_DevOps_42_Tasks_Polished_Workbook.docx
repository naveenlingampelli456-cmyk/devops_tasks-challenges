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Linux Administration</w:t>
        <w:br/>
        <w:t>&amp; Shell Scripting</w:t>
      </w:r>
    </w:p>
    <w:p>
      <w:pPr>
        <w:jc w:val="center"/>
      </w:pPr>
      <w:r>
        <w:rPr>
          <w:b/>
          <w:color w:val="245A81"/>
          <w:sz w:val="34"/>
        </w:rPr>
        <w:t>42-Task Practical Lab Workbook</w:t>
      </w:r>
    </w:p>
    <w:p>
      <w:pPr>
        <w:jc w:val="center"/>
      </w:pPr>
      <w:r>
        <w:t>Step-by-step implementation • Verification commands • Screenshot evidence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Prepared for</w:t>
            </w:r>
          </w:p>
        </w:tc>
        <w:tc>
          <w:tcPr>
            <w:tcW w:type="dxa" w:w="5083"/>
          </w:tcPr>
          <w:p>
            <w:r>
              <w:t>________________________________</w:t>
            </w:r>
          </w:p>
        </w:tc>
      </w:tr>
      <w:tr>
        <w:tc>
          <w:tcPr>
            <w:tcW w:type="dxa" w:w="5083"/>
            <w:shd w:fill="D9EAF7"/>
          </w:tcPr>
          <w:p>
            <w:r>
              <w:t>Linux environment</w:t>
            </w:r>
          </w:p>
        </w:tc>
        <w:tc>
          <w:tcPr>
            <w:tcW w:type="dxa" w:w="5083"/>
          </w:tcPr>
          <w:p>
            <w:r>
              <w:t>Ubuntu/Debian or RHEL/Amazon Linux</w:t>
            </w:r>
          </w:p>
        </w:tc>
      </w:tr>
      <w:tr>
        <w:tc>
          <w:tcPr>
            <w:tcW w:type="dxa" w:w="5083"/>
            <w:shd w:fill="D9EAF7"/>
          </w:tcPr>
          <w:p>
            <w:r>
              <w:t>Lab date</w:t>
            </w:r>
          </w:p>
        </w:tc>
        <w:tc>
          <w:tcPr>
            <w:tcW w:type="dxa" w:w="5083"/>
          </w:tcPr>
          <w:p>
            <w:r>
              <w:t>________________________________</w:t>
            </w:r>
          </w:p>
        </w:tc>
      </w:tr>
      <w:tr>
        <w:tc>
          <w:tcPr>
            <w:tcW w:type="dxa" w:w="5083"/>
            <w:shd w:fill="D9EAF7"/>
          </w:tcPr>
          <w:p>
            <w:r>
              <w:t>Evidence folder</w:t>
            </w:r>
          </w:p>
        </w:tc>
        <w:tc>
          <w:tcPr>
            <w:tcW w:type="dxa" w:w="5083"/>
          </w:tcPr>
          <w:p>
            <w:r>
              <w:t>linux-lab-evidence/</w:t>
            </w:r>
          </w:p>
        </w:tc>
      </w:tr>
    </w:tbl>
    <w:p>
      <w:r>
        <w:br/>
      </w:r>
    </w:p>
    <w:p>
      <w:pPr>
        <w:jc w:val="center"/>
      </w:pPr>
      <w:r>
        <w:rPr>
          <w:i/>
        </w:rPr>
        <w:t>Use this workbook as a practical guide. Mark a task complete only after you run it, verify the result, and add genuine evidence from your own lab.</w:t>
      </w:r>
    </w:p>
    <w:p>
      <w:r>
        <w:br w:type="page"/>
      </w:r>
    </w:p>
    <w:p>
      <w:pPr>
        <w:pStyle w:val="Heading1"/>
      </w:pPr>
      <w:r>
        <w:t>How to use this workbook</w:t>
      </w:r>
    </w:p>
    <w:p>
      <w:pPr>
        <w:pStyle w:val="ListBullet"/>
      </w:pPr>
      <w:r>
        <w:t>The task order follows the original 42-task list and uses the uploaded ZUBAIR 42.docx as a reference for explanations and evidence structure.</w:t>
      </w:r>
    </w:p>
    <w:p>
      <w:pPr>
        <w:pStyle w:val="ListBullet"/>
      </w:pPr>
      <w:r>
        <w:t>Commands are written primarily for Ubuntu/Debian. RHEL/Amazon Linux alternatives are included for package management and administrative groups where relevant.</w:t>
      </w:r>
    </w:p>
    <w:p>
      <w:pPr>
        <w:pStyle w:val="ListBullet"/>
      </w:pPr>
      <w:r>
        <w:t>Replace placeholders such as USER, SERVER_IP, &lt;WINDOWS_USER&gt;, &lt;WINDOWS_IP&gt;, and paths with your own values.</w:t>
      </w:r>
    </w:p>
    <w:p>
      <w:pPr>
        <w:pStyle w:val="ListBullet"/>
      </w:pPr>
      <w:r>
        <w:t>Screenshot boxes are placeholders, not proof of completion. Paste your own terminal, browser, or console screenshots after executing each task.</w:t>
      </w:r>
    </w:p>
    <w:p>
      <w:pPr>
        <w:pStyle w:val="ListBullet"/>
      </w:pPr>
      <w:r>
        <w:t>Do not expose passwords, private SSH keys, tokens, database credentials, or other secrets in screenshots.</w:t>
      </w:r>
    </w:p>
    <w:p>
      <w:pPr>
        <w:pStyle w:val="ListBullet"/>
      </w:pPr>
      <w:r>
        <w:t>For tasks that modify or delete data, use the dedicated lab files created below. Review paths before running destructive commands.</w:t>
      </w:r>
    </w:p>
    <w:p>
      <w:pPr>
        <w:pStyle w:val="Heading2"/>
      </w:pPr>
      <w:r>
        <w:t>Suggested evidence folder</w:t>
      </w:r>
    </w:p>
    <w:p>
      <w:pPr>
        <w:pStyle w:val="TerminalCode"/>
        <w:keepLines/>
      </w:pPr>
      <w:r>
        <w:t>linux-lab-evidence/</w:t>
      </w:r>
    </w:p>
    <w:p>
      <w:pPr>
        <w:pStyle w:val="TerminalCode"/>
        <w:keepLines/>
      </w:pPr>
      <w:r>
        <w:t xml:space="preserve">  task-01-user-sudo.png</w:t>
      </w:r>
    </w:p>
    <w:p>
      <w:pPr>
        <w:pStyle w:val="TerminalCode"/>
        <w:keepLines/>
      </w:pPr>
      <w:r>
        <w:t xml:space="preserve">  task-02-home-directory.png</w:t>
      </w:r>
    </w:p>
    <w:p>
      <w:pPr>
        <w:pStyle w:val="TerminalCode"/>
        <w:keepLines/>
      </w:pPr>
      <w:r>
        <w:t xml:space="preserve">  ...</w:t>
      </w:r>
    </w:p>
    <w:p>
      <w:pPr>
        <w:pStyle w:val="TerminalCode"/>
        <w:keepLines/>
      </w:pPr>
      <w:r>
        <w:t xml:space="preserve">  task-42-awk-sed.png</w:t>
      </w:r>
    </w:p>
    <w:p>
      <w:pPr>
        <w:pStyle w:val="TerminalCode"/>
        <w:keepLines/>
      </w:pPr>
      <w:r>
        <w:t xml:space="preserve">  Linux_DevOps_42_Tasks_Polished_Workbook.docx</w:t>
      </w:r>
    </w:p>
    <w:p>
      <w:pPr>
        <w:pStyle w:val="Heading2"/>
      </w:pPr>
      <w:r>
        <w:t>Initial environment check</w:t>
      </w:r>
    </w:p>
    <w:p>
      <w:pPr>
        <w:pStyle w:val="TerminalCode"/>
        <w:keepLines/>
      </w:pPr>
      <w:r>
        <w:t>cat /etc/os-release</w:t>
      </w:r>
    </w:p>
    <w:p>
      <w:pPr>
        <w:pStyle w:val="TerminalCode"/>
        <w:keepLines/>
      </w:pPr>
      <w:r>
        <w:t>whoami</w:t>
      </w:r>
    </w:p>
    <w:p>
      <w:pPr>
        <w:pStyle w:val="TerminalCode"/>
        <w:keepLines/>
      </w:pPr>
      <w:r>
        <w:t>hostname</w:t>
      </w:r>
    </w:p>
    <w:p>
      <w:pPr>
        <w:pStyle w:val="TerminalCode"/>
        <w:keepLines/>
      </w:pPr>
      <w:r>
        <w:t>pwd</w:t>
      </w:r>
    </w:p>
    <w:p>
      <w:pPr>
        <w:pStyle w:val="TerminalCode"/>
        <w:keepLines/>
      </w:pPr>
      <w:r>
        <w:t>date</w:t>
      </w:r>
    </w:p>
    <w:p>
      <w:r>
        <w:t>Record the distribution, hostname, and user before starting. Service names, package names, and filesystem paths can differ by distribution.</w:t>
      </w:r>
    </w:p>
    <w:p>
      <w:pPr>
        <w:pStyle w:val="Heading2"/>
      </w:pPr>
      <w:r>
        <w:t>Progress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t>Task range</w:t>
            </w:r>
          </w:p>
        </w:tc>
        <w:tc>
          <w:tcPr>
            <w:tcW w:type="dxa" w:w="2541"/>
            <w:shd w:fill="D9EAF7"/>
          </w:tcPr>
          <w:p>
            <w:r>
              <w:t>Status</w:t>
            </w:r>
          </w:p>
        </w:tc>
        <w:tc>
          <w:tcPr>
            <w:tcW w:type="dxa" w:w="2541"/>
            <w:shd w:fill="D9EAF7"/>
          </w:tcPr>
          <w:p>
            <w:r>
              <w:t>Evidence</w:t>
            </w:r>
          </w:p>
        </w:tc>
        <w:tc>
          <w:tcPr>
            <w:tcW w:type="dxa" w:w="2541"/>
            <w:shd w:fill="D9EAF7"/>
          </w:tcPr>
          <w:p>
            <w:r>
              <w:t>Notes</w:t>
            </w:r>
          </w:p>
        </w:tc>
      </w:tr>
      <w:tr>
        <w:tc>
          <w:tcPr>
            <w:tcW w:type="dxa" w:w="2541"/>
          </w:tcPr>
          <w:p>
            <w:r>
              <w:t>1–10</w:t>
            </w:r>
          </w:p>
        </w:tc>
        <w:tc>
          <w:tcPr>
            <w:tcW w:type="dxa" w:w="2541"/>
          </w:tcPr>
          <w:p>
            <w:r>
              <w:t>Not started</w:t>
            </w:r>
          </w:p>
        </w:tc>
        <w:tc>
          <w:tcPr>
            <w:tcW w:type="dxa" w:w="2541"/>
          </w:tcPr>
          <w:p>
            <w:r>
              <w:t>Not captured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11–20</w:t>
            </w:r>
          </w:p>
        </w:tc>
        <w:tc>
          <w:tcPr>
            <w:tcW w:type="dxa" w:w="2541"/>
          </w:tcPr>
          <w:p>
            <w:r>
              <w:t>Not started</w:t>
            </w:r>
          </w:p>
        </w:tc>
        <w:tc>
          <w:tcPr>
            <w:tcW w:type="dxa" w:w="2541"/>
          </w:tcPr>
          <w:p>
            <w:r>
              <w:t>Not captured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21–30</w:t>
            </w:r>
          </w:p>
        </w:tc>
        <w:tc>
          <w:tcPr>
            <w:tcW w:type="dxa" w:w="2541"/>
          </w:tcPr>
          <w:p>
            <w:r>
              <w:t>Not started</w:t>
            </w:r>
          </w:p>
        </w:tc>
        <w:tc>
          <w:tcPr>
            <w:tcW w:type="dxa" w:w="2541"/>
          </w:tcPr>
          <w:p>
            <w:r>
              <w:t>Not captured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31–42</w:t>
            </w:r>
          </w:p>
        </w:tc>
        <w:tc>
          <w:tcPr>
            <w:tcW w:type="dxa" w:w="2541"/>
          </w:tcPr>
          <w:p>
            <w:r>
              <w:t>Not started</w:t>
            </w:r>
          </w:p>
        </w:tc>
        <w:tc>
          <w:tcPr>
            <w:tcW w:type="dxa" w:w="2541"/>
          </w:tcPr>
          <w:p>
            <w:r>
              <w:t>Not captured</w:t>
            </w:r>
          </w:p>
        </w:tc>
        <w:tc>
          <w:tcPr>
            <w:tcW w:type="dxa" w:w="2541"/>
          </w:tcPr>
          <w:p>
            <w:r/>
          </w:p>
        </w:tc>
      </w:tr>
    </w:tbl>
    <w:p>
      <w:pPr>
        <w:pStyle w:val="Heading1"/>
      </w:pPr>
      <w:r>
        <w:t>Part 1 — Linux users, files, and processes</w:t>
      </w:r>
    </w:p>
    <w:p>
      <w:pPr>
        <w:pStyle w:val="Heading2"/>
      </w:pPr>
      <w:r>
        <w:t>Task 1. Create user Techie and provide sudo access</w:t>
      </w:r>
    </w:p>
    <w:p>
      <w:r>
        <w:rPr>
          <w:b/>
        </w:rPr>
        <w:t xml:space="preserve">Objective: </w:t>
      </w:r>
      <w:r>
        <w:t>Create a local account named Techie and add it to the administrative group appropriate for the distribution.</w:t>
      </w:r>
    </w:p>
    <w:p>
      <w:r>
        <w:rPr>
          <w:b/>
        </w:rPr>
        <w:t>Steps</w:t>
      </w:r>
    </w:p>
    <w:p>
      <w:pPr>
        <w:pStyle w:val="ListNumber"/>
      </w:pPr>
      <w:r>
        <w:t>Run the user-creation command using an account that already has sudo or root access.</w:t>
      </w:r>
    </w:p>
    <w:p>
      <w:pPr>
        <w:pStyle w:val="ListNumber"/>
      </w:pPr>
      <w:r>
        <w:t>Set the account password when prompted.</w:t>
      </w:r>
    </w:p>
    <w:p>
      <w:pPr>
        <w:pStyle w:val="ListNumber"/>
      </w:pPr>
      <w:r>
        <w:t>Add Techie to the sudo group on Ubuntu/Debian or wheel on RHEL-family systems.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Ubuntu / Debian</w:t>
      </w:r>
    </w:p>
    <w:p>
      <w:pPr>
        <w:pStyle w:val="TerminalCode"/>
        <w:keepLines/>
      </w:pPr>
      <w:r>
        <w:t>sudo adduser Techie</w:t>
      </w:r>
    </w:p>
    <w:p>
      <w:pPr>
        <w:pStyle w:val="TerminalCode"/>
        <w:keepLines/>
      </w:pPr>
      <w:r>
        <w:t>sudo usermod -aG sudo Techie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RHEL / CentOS / Fedora / many Amazon Linux systems</w:t>
      </w:r>
    </w:p>
    <w:p>
      <w:pPr>
        <w:pStyle w:val="TerminalCode"/>
        <w:keepLines/>
      </w:pPr>
      <w:r>
        <w:t>sudo useradd -m Techie</w:t>
      </w:r>
    </w:p>
    <w:p>
      <w:pPr>
        <w:pStyle w:val="TerminalCode"/>
        <w:keepLines/>
      </w:pPr>
      <w:r>
        <w:t>sudo passwd Techie</w:t>
      </w:r>
    </w:p>
    <w:p>
      <w:pPr>
        <w:pStyle w:val="TerminalCode"/>
        <w:keepLines/>
      </w:pPr>
      <w:r>
        <w:t>sudo usermod -aG wheel Techie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getent passwd Techie</w:t>
      </w:r>
    </w:p>
    <w:p>
      <w:pPr>
        <w:pStyle w:val="TerminalCode"/>
        <w:keepLines/>
      </w:pPr>
      <w:r>
        <w:t>id Techie</w:t>
      </w:r>
    </w:p>
    <w:p>
      <w:pPr>
        <w:pStyle w:val="TerminalCode"/>
        <w:keepLines/>
      </w:pPr>
      <w:r>
        <w:t>groups Techie</w:t>
      </w:r>
    </w:p>
    <w:p>
      <w:pPr>
        <w:pStyle w:val="TerminalCode"/>
        <w:keepLines/>
      </w:pPr>
      <w:r>
        <w:t># Switch to Techie, then test:</w:t>
      </w:r>
    </w:p>
    <w:p>
      <w:pPr>
        <w:pStyle w:val="TerminalCode"/>
        <w:keepLines/>
      </w:pPr>
      <w:r>
        <w:t>su - Techie</w:t>
      </w:r>
    </w:p>
    <w:p>
      <w:pPr>
        <w:pStyle w:val="TerminalCode"/>
        <w:keepLines/>
      </w:pPr>
      <w:r>
        <w:t>sudo whoami</w:t>
      </w:r>
    </w:p>
    <w:p>
      <w:r>
        <w:rPr>
          <w:b/>
        </w:rPr>
        <w:t xml:space="preserve">Safety / environment note: </w:t>
      </w:r>
      <w:r>
        <w:t>Group membership is applied to new login sessions. Do not grant unrestricted sudo access beyond the lab requirement. On RHEL-family systems, verify the wheel group is enabled in sudoers.</w:t>
      </w:r>
    </w:p>
    <w:p>
      <w:r>
        <w:rPr>
          <w:b/>
        </w:rPr>
        <w:t xml:space="preserve">Evidence to capture: </w:t>
      </w:r>
      <w:r>
        <w:t>Capture the user-creation result, `id Techie` showing the administrative group, and `sudo whoami` returning `root`.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1: Create user Techie and provide sudo access]</w:t>
            </w:r>
          </w:p>
        </w:tc>
      </w:tr>
    </w:tbl>
    <w:p/>
    <w:p>
      <w:pPr>
        <w:pStyle w:val="Heading2"/>
      </w:pPr>
      <w:r>
        <w:t>Task 2. Navigate to the home directory</w:t>
      </w:r>
    </w:p>
    <w:p>
      <w:r>
        <w:rPr>
          <w:b/>
        </w:rPr>
        <w:t xml:space="preserve">Objective: </w:t>
      </w:r>
      <w:r>
        <w:t>Move to the current user's home directory and confirm the path.</w:t>
      </w:r>
    </w:p>
    <w:p>
      <w:r>
        <w:rPr>
          <w:b/>
        </w:rPr>
        <w:t>Steps</w:t>
      </w:r>
    </w:p>
    <w:p>
      <w:pPr>
        <w:pStyle w:val="ListNumber"/>
      </w:pPr>
      <w:r>
        <w:t>Check the starting location.</w:t>
      </w:r>
    </w:p>
    <w:p>
      <w:pPr>
        <w:pStyle w:val="ListNumber"/>
      </w:pPr>
      <w:r>
        <w:t>Navigate home.</w:t>
      </w:r>
    </w:p>
    <w:p>
      <w:pPr>
        <w:pStyle w:val="ListNumber"/>
      </w:pPr>
      <w:r>
        <w:t>Confirm the resulting path.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pwd</w:t>
      </w:r>
    </w:p>
    <w:p>
      <w:pPr>
        <w:pStyle w:val="TerminalCode"/>
        <w:keepLines/>
      </w:pPr>
      <w:r>
        <w:t>cd ~</w:t>
      </w:r>
    </w:p>
    <w:p>
      <w:pPr>
        <w:pStyle w:val="TerminalCode"/>
        <w:keepLines/>
      </w:pPr>
      <w:r>
        <w:t>pwd</w:t>
      </w:r>
    </w:p>
    <w:p>
      <w:pPr>
        <w:pStyle w:val="TerminalCode"/>
        <w:keepLines/>
      </w:pPr>
      <w:r>
        <w:t>echo "$HOME"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pwd</w:t>
      </w:r>
    </w:p>
    <w:p>
      <w:pPr>
        <w:pStyle w:val="TerminalCode"/>
        <w:keepLines/>
      </w:pPr>
      <w:r>
        <w:t>echo "$HOME"</w:t>
      </w:r>
    </w:p>
    <w:p>
      <w:r>
        <w:rPr>
          <w:b/>
        </w:rPr>
        <w:t xml:space="preserve">Evidence to capture: </w:t>
      </w:r>
      <w:r>
        <w:t>Capture the terminal showing `cd ~`, `pwd`, and the home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2: Navigate to the home directory]</w:t>
            </w:r>
          </w:p>
        </w:tc>
      </w:tr>
    </w:tbl>
    <w:p/>
    <w:p>
      <w:pPr>
        <w:pStyle w:val="Heading2"/>
      </w:pPr>
      <w:r>
        <w:t>Task 3. Create a new directory</w:t>
      </w:r>
    </w:p>
    <w:p>
      <w:r>
        <w:rPr>
          <w:b/>
        </w:rPr>
        <w:t xml:space="preserve">Objective: </w:t>
      </w:r>
      <w:r>
        <w:t>Create a directory named MyDirectory in the current user's home directory.</w:t>
      </w:r>
    </w:p>
    <w:p>
      <w:r>
        <w:rPr>
          <w:b/>
        </w:rPr>
        <w:t>Steps</w:t>
      </w:r>
    </w:p>
    <w:p>
      <w:pPr>
        <w:pStyle w:val="ListNumber"/>
      </w:pPr>
      <w:r>
        <w:t>Move to the home directory.</w:t>
      </w:r>
    </w:p>
    <w:p>
      <w:pPr>
        <w:pStyle w:val="ListNumber"/>
      </w:pPr>
      <w:r>
        <w:t>Create the directory.</w:t>
      </w:r>
    </w:p>
    <w:p>
      <w:pPr>
        <w:pStyle w:val="ListNumber"/>
      </w:pPr>
      <w:r>
        <w:t>List its metadata.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cd ~</w:t>
      </w:r>
    </w:p>
    <w:p>
      <w:pPr>
        <w:pStyle w:val="TerminalCode"/>
        <w:keepLines/>
      </w:pPr>
      <w:r>
        <w:t>mkdir -p MyDirectory</w:t>
      </w:r>
    </w:p>
    <w:p>
      <w:pPr>
        <w:pStyle w:val="TerminalCode"/>
        <w:keepLines/>
      </w:pPr>
      <w:r>
        <w:t>ls -ld MyDirectory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test -d "$HOME/MyDirectory" &amp;&amp; echo 'Directory exists'</w:t>
      </w:r>
    </w:p>
    <w:p>
      <w:r>
        <w:rPr>
          <w:b/>
        </w:rPr>
        <w:t xml:space="preserve">Evidence to capture: </w:t>
      </w:r>
      <w:r>
        <w:t>Capture `mkdir` and `ls -ld MyDirectory`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3: Create a new directory]</w:t>
            </w:r>
          </w:p>
        </w:tc>
      </w:tr>
    </w:tbl>
    <w:p/>
    <w:p>
      <w:pPr>
        <w:pStyle w:val="Heading2"/>
      </w:pPr>
      <w:r>
        <w:t>Task 4. List the contents of a directory</w:t>
      </w:r>
    </w:p>
    <w:p>
      <w:r>
        <w:rPr>
          <w:b/>
        </w:rPr>
        <w:t xml:space="preserve">Objective: </w:t>
      </w:r>
      <w:r>
        <w:t>List files and directories, including hidden files and detailed metadata.</w:t>
      </w:r>
    </w:p>
    <w:p>
      <w:r>
        <w:rPr>
          <w:b/>
        </w:rPr>
        <w:t>Steps</w:t>
      </w:r>
    </w:p>
    <w:p>
      <w:pPr>
        <w:pStyle w:val="ListNumber"/>
      </w:pPr>
      <w:r>
        <w:t>Move to a directory you can access.</w:t>
      </w:r>
    </w:p>
    <w:p>
      <w:pPr>
        <w:pStyle w:val="ListNumber"/>
      </w:pPr>
      <w:r>
        <w:t>List normal contents.</w:t>
      </w:r>
    </w:p>
    <w:p>
      <w:pPr>
        <w:pStyle w:val="ListNumber"/>
      </w:pPr>
      <w:r>
        <w:t>List detailed and hidden contents.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pwd</w:t>
      </w:r>
    </w:p>
    <w:p>
      <w:pPr>
        <w:pStyle w:val="TerminalCode"/>
        <w:keepLines/>
      </w:pPr>
      <w:r>
        <w:t>ls</w:t>
      </w:r>
    </w:p>
    <w:p>
      <w:pPr>
        <w:pStyle w:val="TerminalCode"/>
        <w:keepLines/>
      </w:pPr>
      <w:r>
        <w:t>ls -l</w:t>
      </w:r>
    </w:p>
    <w:p>
      <w:pPr>
        <w:pStyle w:val="TerminalCode"/>
        <w:keepLines/>
      </w:pPr>
      <w:r>
        <w:t>ls -la</w:t>
      </w:r>
    </w:p>
    <w:p>
      <w:pPr>
        <w:pStyle w:val="TerminalCode"/>
        <w:keepLines/>
      </w:pPr>
      <w:r>
        <w:t>ls -lah /etc | head -n 15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ls -ld "$HOME"</w:t>
      </w:r>
    </w:p>
    <w:p>
      <w:pPr>
        <w:pStyle w:val="TerminalCode"/>
        <w:keepLines/>
      </w:pPr>
      <w:r>
        <w:t>ls -la "$HOME" | head -n 20</w:t>
      </w:r>
    </w:p>
    <w:p>
      <w:r>
        <w:rPr>
          <w:b/>
        </w:rPr>
        <w:t xml:space="preserve">Evidence to capture: </w:t>
      </w:r>
      <w:r>
        <w:t>Capture a readable directory listing with filenames and permissions.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4: List the contents of a directory]</w:t>
            </w:r>
          </w:p>
        </w:tc>
      </w:tr>
    </w:tbl>
    <w:p/>
    <w:p>
      <w:pPr>
        <w:pStyle w:val="Heading2"/>
      </w:pPr>
      <w:r>
        <w:t>Task 5. Change the current directory</w:t>
      </w:r>
    </w:p>
    <w:p>
      <w:r>
        <w:rPr>
          <w:b/>
        </w:rPr>
        <w:t xml:space="preserve">Objective: </w:t>
      </w:r>
      <w:r>
        <w:t>Change into an existing directory and verify the new working directory.</w:t>
      </w:r>
    </w:p>
    <w:p>
      <w:r>
        <w:rPr>
          <w:b/>
        </w:rPr>
        <w:t>Steps</w:t>
      </w:r>
    </w:p>
    <w:p>
      <w:pPr>
        <w:pStyle w:val="ListNumber"/>
      </w:pPr>
      <w:r>
        <w:t>Create or choose a directory.</w:t>
      </w:r>
    </w:p>
    <w:p>
      <w:pPr>
        <w:pStyle w:val="ListNumber"/>
      </w:pPr>
      <w:r>
        <w:t>Change into it using a relative or absolute path.</w:t>
      </w:r>
    </w:p>
    <w:p>
      <w:pPr>
        <w:pStyle w:val="ListNumber"/>
      </w:pPr>
      <w:r>
        <w:t>Verify with pwd.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cd ~</w:t>
      </w:r>
    </w:p>
    <w:p>
      <w:pPr>
        <w:pStyle w:val="TerminalCode"/>
        <w:keepLines/>
      </w:pPr>
      <w:r>
        <w:t>mkdir -p MyDirectory</w:t>
      </w:r>
    </w:p>
    <w:p>
      <w:pPr>
        <w:pStyle w:val="TerminalCode"/>
        <w:keepLines/>
      </w:pPr>
      <w:r>
        <w:t>cd MyDirectory</w:t>
      </w:r>
    </w:p>
    <w:p>
      <w:pPr>
        <w:pStyle w:val="TerminalCode"/>
        <w:keepLines/>
      </w:pPr>
      <w:r>
        <w:t>pwd</w:t>
      </w:r>
    </w:p>
    <w:p>
      <w:pPr>
        <w:pStyle w:val="TerminalCode"/>
        <w:keepLines/>
      </w:pPr>
      <w:r>
        <w:t>cd ..</w:t>
      </w:r>
    </w:p>
    <w:p>
      <w:pPr>
        <w:pStyle w:val="TerminalCode"/>
        <w:keepLines/>
      </w:pPr>
      <w:r>
        <w:t>pwd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pwd</w:t>
      </w:r>
    </w:p>
    <w:p>
      <w:r>
        <w:rPr>
          <w:b/>
        </w:rPr>
        <w:t xml:space="preserve">Evidence to capture: </w:t>
      </w:r>
      <w:r>
        <w:t>Capture the command and resulting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5: Change the current directory]</w:t>
            </w:r>
          </w:p>
        </w:tc>
      </w:tr>
    </w:tbl>
    <w:p/>
    <w:p>
      <w:pPr>
        <w:pStyle w:val="Heading2"/>
      </w:pPr>
      <w:r>
        <w:t>Task 6. Create a new empty file</w:t>
      </w:r>
    </w:p>
    <w:p>
      <w:r>
        <w:rPr>
          <w:b/>
        </w:rPr>
        <w:t xml:space="preserve">Objective: </w:t>
      </w:r>
      <w:r>
        <w:t>Create an empty file and verify that it exists with zero bytes.</w:t>
      </w:r>
    </w:p>
    <w:p>
      <w:r>
        <w:rPr>
          <w:b/>
        </w:rPr>
        <w:t>Steps</w:t>
      </w:r>
    </w:p>
    <w:p>
      <w:pPr>
        <w:pStyle w:val="ListNumber"/>
      </w:pPr>
      <w:r>
        <w:t>Move into the lab directory.</w:t>
      </w:r>
    </w:p>
    <w:p>
      <w:pPr>
        <w:pStyle w:val="ListNumber"/>
      </w:pPr>
      <w:r>
        <w:t>Create the file using touch.</w:t>
      </w:r>
    </w:p>
    <w:p>
      <w:pPr>
        <w:pStyle w:val="ListNumber"/>
      </w:pPr>
      <w:r>
        <w:t>Inspect its metadata.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mkdir -p ~/linux-lab</w:t>
      </w:r>
    </w:p>
    <w:p>
      <w:pPr>
        <w:pStyle w:val="TerminalCode"/>
        <w:keepLines/>
      </w:pPr>
      <w:r>
        <w:t>cd ~/linux-lab</w:t>
      </w:r>
    </w:p>
    <w:p>
      <w:pPr>
        <w:pStyle w:val="TerminalCode"/>
        <w:keepLines/>
      </w:pPr>
      <w:r>
        <w:t>touch empty.txt</w:t>
      </w:r>
    </w:p>
    <w:p>
      <w:pPr>
        <w:pStyle w:val="TerminalCode"/>
        <w:keepLines/>
      </w:pPr>
      <w:r>
        <w:t>ls -l empty.txt</w:t>
      </w:r>
    </w:p>
    <w:p>
      <w:pPr>
        <w:pStyle w:val="TerminalCode"/>
        <w:keepLines/>
      </w:pPr>
      <w:r>
        <w:t>stat empty.txt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test -f ~/linux-lab/empty.txt &amp;&amp; test ! -s ~/linux-lab/empty.txt &amp;&amp; echo 'Empty file verified'</w:t>
      </w:r>
    </w:p>
    <w:p>
      <w:r>
        <w:rPr>
          <w:b/>
        </w:rPr>
        <w:t xml:space="preserve">Evidence to capture: </w:t>
      </w:r>
      <w:r>
        <w:t>Capture the `touch` command and verification that the file is empty.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6: Create a new empty file]</w:t>
            </w:r>
          </w:p>
        </w:tc>
      </w:tr>
    </w:tbl>
    <w:p/>
    <w:p>
      <w:pPr>
        <w:pStyle w:val="Heading2"/>
      </w:pPr>
      <w:r>
        <w:t>Task 7. View the contents of a file</w:t>
      </w:r>
    </w:p>
    <w:p>
      <w:r>
        <w:rPr>
          <w:b/>
        </w:rPr>
        <w:t xml:space="preserve">Objective: </w:t>
      </w:r>
      <w:r>
        <w:t>Write sample lines to a text file and display them.</w:t>
      </w:r>
    </w:p>
    <w:p>
      <w:r>
        <w:rPr>
          <w:b/>
        </w:rPr>
        <w:t>Steps</w:t>
      </w:r>
    </w:p>
    <w:p>
      <w:pPr>
        <w:pStyle w:val="ListNumber"/>
      </w:pPr>
      <w:r>
        <w:t>Create a sample file.</w:t>
      </w:r>
    </w:p>
    <w:p>
      <w:pPr>
        <w:pStyle w:val="ListNumber"/>
      </w:pPr>
      <w:r>
        <w:t>Display the entire file.</w:t>
      </w:r>
    </w:p>
    <w:p>
      <w:pPr>
        <w:pStyle w:val="ListNumber"/>
      </w:pPr>
      <w:r>
        <w:t>Try viewing only the first or last lines.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cat &gt; ~/linux-lab/notes.txt &lt;&lt;'EOF'</w:t>
      </w:r>
    </w:p>
    <w:p>
      <w:pPr>
        <w:pStyle w:val="TerminalCode"/>
        <w:keepLines/>
      </w:pPr>
      <w:r>
        <w:t>Linux fundamentals</w:t>
      </w:r>
    </w:p>
    <w:p>
      <w:pPr>
        <w:pStyle w:val="TerminalCode"/>
        <w:keepLines/>
      </w:pPr>
      <w:r>
        <w:t>DevOps practice</w:t>
      </w:r>
    </w:p>
    <w:p>
      <w:pPr>
        <w:pStyle w:val="TerminalCode"/>
        <w:keepLines/>
      </w:pPr>
      <w:r>
        <w:t>Shell scripting</w:t>
      </w:r>
    </w:p>
    <w:p>
      <w:pPr>
        <w:pStyle w:val="TerminalCode"/>
        <w:keepLines/>
      </w:pPr>
      <w:r>
        <w:t>EOF</w:t>
      </w:r>
    </w:p>
    <w:p>
      <w:pPr>
        <w:pStyle w:val="TerminalCode"/>
        <w:keepLines/>
      </w:pPr>
      <w:r>
        <w:t>cat ~/linux-lab/notes.txt</w:t>
      </w:r>
    </w:p>
    <w:p>
      <w:pPr>
        <w:pStyle w:val="TerminalCode"/>
        <w:keepLines/>
      </w:pPr>
      <w:r>
        <w:t>head -n 2 ~/linux-lab/notes.txt</w:t>
      </w:r>
    </w:p>
    <w:p>
      <w:pPr>
        <w:pStyle w:val="TerminalCode"/>
        <w:keepLines/>
      </w:pPr>
      <w:r>
        <w:t>tail -n 2 ~/linux-lab/notes.txt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cat ~/linux-lab/notes.txt</w:t>
      </w:r>
    </w:p>
    <w:p>
      <w:pPr>
        <w:pStyle w:val="TerminalCode"/>
        <w:keepLines/>
      </w:pPr>
      <w:r>
        <w:t>wc -l ~/linux-lab/notes.txt</w:t>
      </w:r>
    </w:p>
    <w:p>
      <w:r>
        <w:rPr>
          <w:b/>
        </w:rPr>
        <w:t xml:space="preserve">Evidence to capture: </w:t>
      </w:r>
      <w:r>
        <w:t>Capture the file contents and line count.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7: View the contents of a file]</w:t>
            </w:r>
          </w:p>
        </w:tc>
      </w:tr>
    </w:tbl>
    <w:p/>
    <w:p>
      <w:pPr>
        <w:pStyle w:val="Heading2"/>
      </w:pPr>
      <w:r>
        <w:t>Task 8. Copy a file to another location</w:t>
      </w:r>
    </w:p>
    <w:p>
      <w:r>
        <w:rPr>
          <w:b/>
        </w:rPr>
        <w:t xml:space="preserve">Objective: </w:t>
      </w:r>
      <w:r>
        <w:t>Copy a sample file and confirm that source and destination contents match.</w:t>
      </w:r>
    </w:p>
    <w:p>
      <w:r>
        <w:rPr>
          <w:b/>
        </w:rPr>
        <w:t>Steps</w:t>
      </w:r>
    </w:p>
    <w:p>
      <w:pPr>
        <w:pStyle w:val="ListNumber"/>
      </w:pPr>
      <w:r>
        <w:t>Ensure the source file exists.</w:t>
      </w:r>
    </w:p>
    <w:p>
      <w:pPr>
        <w:pStyle w:val="ListNumber"/>
      </w:pPr>
      <w:r>
        <w:t>Copy it to another path.</w:t>
      </w:r>
    </w:p>
    <w:p>
      <w:pPr>
        <w:pStyle w:val="ListNumber"/>
      </w:pPr>
      <w:r>
        <w:t>Compare the files.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cp ~/linux-lab/notes.txt ~/linux-lab/notes-copy.txt</w:t>
      </w:r>
    </w:p>
    <w:p>
      <w:pPr>
        <w:pStyle w:val="TerminalCode"/>
        <w:keepLines/>
      </w:pPr>
      <w:r>
        <w:t>ls -l ~/linux-lab/notes.txt ~/linux-lab/notes-copy.txt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cmp ~/linux-lab/notes.txt ~/linux-lab/notes-copy.txt &amp;&amp; echo 'Copy verified'</w:t>
      </w:r>
    </w:p>
    <w:p>
      <w:r>
        <w:rPr>
          <w:b/>
        </w:rPr>
        <w:t xml:space="preserve">Evidence to capture: </w:t>
      </w:r>
      <w:r>
        <w:t>Capture the copy command and successful comparison.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8: Copy a file to another location]</w:t>
            </w:r>
          </w:p>
        </w:tc>
      </w:tr>
    </w:tbl>
    <w:p/>
    <w:p>
      <w:pPr>
        <w:pStyle w:val="Heading2"/>
      </w:pPr>
      <w:r>
        <w:t>Task 9. Move a file to another location</w:t>
      </w:r>
    </w:p>
    <w:p>
      <w:r>
        <w:rPr>
          <w:b/>
        </w:rPr>
        <w:t xml:space="preserve">Objective: </w:t>
      </w:r>
      <w:r>
        <w:t>Move a file into another directory and verify its new location.</w:t>
      </w:r>
    </w:p>
    <w:p>
      <w:r>
        <w:rPr>
          <w:b/>
        </w:rPr>
        <w:t>Steps</w:t>
      </w:r>
    </w:p>
    <w:p>
      <w:pPr>
        <w:pStyle w:val="ListNumber"/>
      </w:pPr>
      <w:r>
        <w:t>Create a destination directory.</w:t>
      </w:r>
    </w:p>
    <w:p>
      <w:pPr>
        <w:pStyle w:val="ListNumber"/>
      </w:pPr>
      <w:r>
        <w:t>Move the copy.</w:t>
      </w:r>
    </w:p>
    <w:p>
      <w:pPr>
        <w:pStyle w:val="ListNumber"/>
      </w:pPr>
      <w:r>
        <w:t>Confirm the new file path.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mkdir -p ~/linux-lab/archive</w:t>
      </w:r>
    </w:p>
    <w:p>
      <w:pPr>
        <w:pStyle w:val="TerminalCode"/>
        <w:keepLines/>
      </w:pPr>
      <w:r>
        <w:t>mv ~/linux-lab/notes-copy.txt ~/linux-lab/archive/</w:t>
      </w:r>
    </w:p>
    <w:p>
      <w:pPr>
        <w:pStyle w:val="TerminalCode"/>
        <w:keepLines/>
      </w:pPr>
      <w:r>
        <w:t>ls -l ~/linux-lab/archive/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test -f ~/linux-lab/archive/notes-copy.txt &amp;&amp; test ! -e ~/linux-lab/notes-copy.txt &amp;&amp; echo 'Move verified'</w:t>
      </w:r>
    </w:p>
    <w:p>
      <w:r>
        <w:rPr>
          <w:b/>
        </w:rPr>
        <w:t xml:space="preserve">Evidence to capture: </w:t>
      </w:r>
      <w:r>
        <w:t>Capture the destination listing and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9: Move a file to another location]</w:t>
            </w:r>
          </w:p>
        </w:tc>
      </w:tr>
    </w:tbl>
    <w:p/>
    <w:p>
      <w:pPr>
        <w:pStyle w:val="Heading2"/>
      </w:pPr>
      <w:r>
        <w:t>Task 10. Rename a file</w:t>
      </w:r>
    </w:p>
    <w:p>
      <w:r>
        <w:rPr>
          <w:b/>
        </w:rPr>
        <w:t xml:space="preserve">Objective: </w:t>
      </w:r>
      <w:r>
        <w:t>Rename a file using mv.</w:t>
      </w:r>
    </w:p>
    <w:p>
      <w:r>
        <w:rPr>
          <w:b/>
        </w:rPr>
        <w:t>Steps</w:t>
      </w:r>
    </w:p>
    <w:p>
      <w:pPr>
        <w:pStyle w:val="ListNumber"/>
      </w:pPr>
      <w:r>
        <w:t>Select a lab file.</w:t>
      </w:r>
    </w:p>
    <w:p>
      <w:pPr>
        <w:pStyle w:val="ListNumber"/>
      </w:pPr>
      <w:r>
        <w:t>Rename it.</w:t>
      </w:r>
    </w:p>
    <w:p>
      <w:pPr>
        <w:pStyle w:val="ListNumber"/>
      </w:pPr>
      <w:r>
        <w:t>Verify the new name.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mv ~/linux-lab/notes.txt ~/linux-lab/linux-notes.txt</w:t>
      </w:r>
    </w:p>
    <w:p>
      <w:pPr>
        <w:pStyle w:val="TerminalCode"/>
        <w:keepLines/>
      </w:pPr>
      <w:r>
        <w:t>ls -l ~/linux-lab/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test -f ~/linux-lab/linux-notes.txt &amp;&amp; echo 'Rename verified'</w:t>
      </w:r>
    </w:p>
    <w:p>
      <w:r>
        <w:rPr>
          <w:b/>
        </w:rPr>
        <w:t xml:space="preserve">Evidence to capture: </w:t>
      </w:r>
      <w:r>
        <w:t>Capture the new filename in the directory listing.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10: Rename a file]</w:t>
            </w:r>
          </w:p>
        </w:tc>
      </w:tr>
    </w:tbl>
    <w:p/>
    <w:p>
      <w:pPr>
        <w:pStyle w:val="Heading1"/>
      </w:pPr>
      <w:r>
        <w:t>Part 2 — Permissions, system inspection, and packages</w:t>
      </w:r>
    </w:p>
    <w:p>
      <w:pPr>
        <w:pStyle w:val="Heading2"/>
      </w:pPr>
      <w:r>
        <w:t>Task 11. Delete a file</w:t>
      </w:r>
    </w:p>
    <w:p>
      <w:r>
        <w:rPr>
          <w:b/>
        </w:rPr>
        <w:t xml:space="preserve">Objective: </w:t>
      </w:r>
      <w:r>
        <w:t>Delete only a designated test file and confirm it is gone.</w:t>
      </w:r>
    </w:p>
    <w:p>
      <w:r>
        <w:rPr>
          <w:b/>
        </w:rPr>
        <w:t>Steps</w:t>
      </w:r>
    </w:p>
    <w:p>
      <w:pPr>
        <w:pStyle w:val="ListNumber"/>
      </w:pPr>
      <w:r>
        <w:t>Create a disposable test file.</w:t>
      </w:r>
    </w:p>
    <w:p>
      <w:pPr>
        <w:pStyle w:val="ListNumber"/>
      </w:pPr>
      <w:r>
        <w:t>Check its path before deleting.</w:t>
      </w:r>
    </w:p>
    <w:p>
      <w:pPr>
        <w:pStyle w:val="ListNumber"/>
      </w:pPr>
      <w:r>
        <w:t>Remove the file and verify.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touch ~/linux-lab/delete-me.tmp</w:t>
      </w:r>
    </w:p>
    <w:p>
      <w:pPr>
        <w:pStyle w:val="TerminalCode"/>
        <w:keepLines/>
      </w:pPr>
      <w:r>
        <w:t>ls -l ~/linux-lab/delete-me.tmp</w:t>
      </w:r>
    </w:p>
    <w:p>
      <w:pPr>
        <w:pStyle w:val="TerminalCode"/>
        <w:keepLines/>
      </w:pPr>
      <w:r>
        <w:t>rm ~/linux-lab/delete-me.tmp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test ! -e ~/linux-lab/delete-me.tmp &amp;&amp; echo 'Deletion verified'</w:t>
      </w:r>
    </w:p>
    <w:p>
      <w:r>
        <w:rPr>
          <w:b/>
        </w:rPr>
        <w:t xml:space="preserve">Safety / environment note: </w:t>
      </w:r>
      <w:r>
        <w:t>Use exact file paths. Never run broad deletion commands on unknown directories.</w:t>
      </w:r>
    </w:p>
    <w:p>
      <w:r>
        <w:rPr>
          <w:b/>
        </w:rPr>
        <w:t xml:space="preserve">Evidence to capture: </w:t>
      </w:r>
      <w:r>
        <w:t>Capture the test filename and post-deletion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11: Delete a file]</w:t>
            </w:r>
          </w:p>
        </w:tc>
      </w:tr>
    </w:tbl>
    <w:p/>
    <w:p>
      <w:pPr>
        <w:pStyle w:val="Heading2"/>
      </w:pPr>
      <w:r>
        <w:t>Task 12. Grant or revoke file/directory permissions</w:t>
      </w:r>
    </w:p>
    <w:p>
      <w:r>
        <w:rPr>
          <w:b/>
        </w:rPr>
        <w:t xml:space="preserve">Objective: </w:t>
      </w:r>
      <w:r>
        <w:t>Use chmod to set and modify permissions, then inspect the result.</w:t>
      </w:r>
    </w:p>
    <w:p>
      <w:r>
        <w:rPr>
          <w:b/>
        </w:rPr>
        <w:t>Steps</w:t>
      </w:r>
    </w:p>
    <w:p>
      <w:pPr>
        <w:pStyle w:val="ListNumber"/>
      </w:pPr>
      <w:r>
        <w:t>Create a test file.</w:t>
      </w:r>
    </w:p>
    <w:p>
      <w:pPr>
        <w:pStyle w:val="ListNumber"/>
      </w:pPr>
      <w:r>
        <w:t>Set mode 640 (owner read/write, group read, others none).</w:t>
      </w:r>
    </w:p>
    <w:p>
      <w:pPr>
        <w:pStyle w:val="ListNumber"/>
      </w:pPr>
      <w:r>
        <w:t>Remove group read permission and verify.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touch ~/linux-lab/permissions.txt</w:t>
      </w:r>
    </w:p>
    <w:p>
      <w:pPr>
        <w:pStyle w:val="TerminalCode"/>
        <w:keepLines/>
      </w:pPr>
      <w:r>
        <w:t>chmod 640 ~/linux-lab/permissions.txt</w:t>
      </w:r>
    </w:p>
    <w:p>
      <w:pPr>
        <w:pStyle w:val="TerminalCode"/>
        <w:keepLines/>
      </w:pPr>
      <w:r>
        <w:t>ls -l ~/linux-lab/permissions.txt</w:t>
      </w:r>
    </w:p>
    <w:p>
      <w:pPr>
        <w:pStyle w:val="TerminalCode"/>
        <w:keepLines/>
      </w:pPr>
      <w:r>
        <w:t>chmod g-r ~/linux-lab/permissions.txt</w:t>
      </w:r>
    </w:p>
    <w:p>
      <w:pPr>
        <w:pStyle w:val="TerminalCode"/>
        <w:keepLines/>
      </w:pPr>
      <w:r>
        <w:t>stat -c '%A %a %n' ~/linux-lab/permissions.txt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stat -c '%A %a %n' ~/linux-lab/permissions.txt</w:t>
      </w:r>
    </w:p>
    <w:p>
      <w:r>
        <w:rPr>
          <w:b/>
        </w:rPr>
        <w:t xml:space="preserve">Evidence to capture: </w:t>
      </w:r>
      <w:r>
        <w:t>Capture the permission mode before and after the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12: Grant or revoke file/directory permissions]</w:t>
            </w:r>
          </w:p>
        </w:tc>
      </w:tr>
    </w:tbl>
    <w:p/>
    <w:p>
      <w:pPr>
        <w:pStyle w:val="Heading2"/>
      </w:pPr>
      <w:r>
        <w:t>Task 13. View the current date and time</w:t>
      </w:r>
    </w:p>
    <w:p>
      <w:r>
        <w:rPr>
          <w:b/>
        </w:rPr>
        <w:t xml:space="preserve">Objective: </w:t>
      </w:r>
      <w:r>
        <w:t>Display the system date, time, and timezone.</w:t>
      </w:r>
    </w:p>
    <w:p>
      <w:r>
        <w:rPr>
          <w:b/>
        </w:rPr>
        <w:t>Steps</w:t>
      </w:r>
    </w:p>
    <w:p>
      <w:pPr>
        <w:pStyle w:val="ListNumber"/>
      </w:pPr>
      <w:r>
        <w:t>Run date.</w:t>
      </w:r>
    </w:p>
    <w:p>
      <w:pPr>
        <w:pStyle w:val="ListNumber"/>
      </w:pPr>
      <w:r>
        <w:t>Inspect timezone and clock synchronization where supported.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date</w:t>
      </w:r>
    </w:p>
    <w:p>
      <w:pPr>
        <w:pStyle w:val="TerminalCode"/>
        <w:keepLines/>
      </w:pPr>
      <w:r>
        <w:t>date '+%Y-%m-%d %H:%M:%S %Z'</w:t>
      </w:r>
    </w:p>
    <w:p>
      <w:pPr>
        <w:pStyle w:val="TerminalCode"/>
        <w:keepLines/>
      </w:pPr>
      <w:r>
        <w:t>timedatectl status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date '+%Y-%m-%d %H:%M:%S %Z'</w:t>
      </w:r>
    </w:p>
    <w:p>
      <w:r>
        <w:rPr>
          <w:b/>
        </w:rPr>
        <w:t xml:space="preserve">Evidence to capture: </w:t>
      </w:r>
      <w:r>
        <w:t>Capture the displayed date/time and timezone. `timedatectl` may not be available in containers.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13: View the current date and time]</w:t>
            </w:r>
          </w:p>
        </w:tc>
      </w:tr>
    </w:tbl>
    <w:p/>
    <w:p>
      <w:pPr>
        <w:pStyle w:val="Heading2"/>
      </w:pPr>
      <w:r>
        <w:t>Task 14. Check system uptime</w:t>
      </w:r>
    </w:p>
    <w:p>
      <w:r>
        <w:rPr>
          <w:b/>
        </w:rPr>
        <w:t xml:space="preserve">Objective: </w:t>
      </w:r>
      <w:r>
        <w:t>Display how long the system has been running and its load average.</w:t>
      </w:r>
    </w:p>
    <w:p>
      <w:r>
        <w:rPr>
          <w:b/>
        </w:rPr>
        <w:t>Steps</w:t>
      </w:r>
    </w:p>
    <w:p>
      <w:pPr>
        <w:pStyle w:val="ListNumber"/>
      </w:pPr>
      <w:r>
        <w:t>Run uptime.</w:t>
      </w:r>
    </w:p>
    <w:p>
      <w:pPr>
        <w:pStyle w:val="ListNumber"/>
      </w:pPr>
      <w:r>
        <w:t>Display a human-readable uptime.</w:t>
      </w:r>
    </w:p>
    <w:p>
      <w:pPr>
        <w:pStyle w:val="ListNumber"/>
      </w:pPr>
      <w:r>
        <w:t>Check last boot time.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uptime</w:t>
      </w:r>
    </w:p>
    <w:p>
      <w:pPr>
        <w:pStyle w:val="TerminalCode"/>
        <w:keepLines/>
      </w:pPr>
      <w:r>
        <w:t>uptime -p</w:t>
      </w:r>
    </w:p>
    <w:p>
      <w:pPr>
        <w:pStyle w:val="TerminalCode"/>
        <w:keepLines/>
      </w:pPr>
      <w:r>
        <w:t>who -b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uptime</w:t>
      </w:r>
    </w:p>
    <w:p>
      <w:r>
        <w:rPr>
          <w:b/>
        </w:rPr>
        <w:t xml:space="preserve">Evidence to capture: </w:t>
      </w:r>
      <w:r>
        <w:t>Capture the uptime and load-average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14: Check system uptime]</w:t>
            </w:r>
          </w:p>
        </w:tc>
      </w:tr>
    </w:tbl>
    <w:p/>
    <w:p>
      <w:pPr>
        <w:pStyle w:val="Heading2"/>
      </w:pPr>
      <w:r>
        <w:t>Task 15. View running processes</w:t>
      </w:r>
    </w:p>
    <w:p>
      <w:r>
        <w:rPr>
          <w:b/>
        </w:rPr>
        <w:t xml:space="preserve">Objective: </w:t>
      </w:r>
      <w:r>
        <w:t>List processes and inspect CPU and memory usage.</w:t>
      </w:r>
    </w:p>
    <w:p>
      <w:r>
        <w:rPr>
          <w:b/>
        </w:rPr>
        <w:t>Steps</w:t>
      </w:r>
    </w:p>
    <w:p>
      <w:pPr>
        <w:pStyle w:val="ListNumber"/>
      </w:pPr>
      <w:r>
        <w:t>List processes.</w:t>
      </w:r>
    </w:p>
    <w:p>
      <w:pPr>
        <w:pStyle w:val="ListNumber"/>
      </w:pPr>
      <w:r>
        <w:t>Show the top processes by CPU use.</w:t>
      </w:r>
    </w:p>
    <w:p>
      <w:pPr>
        <w:pStyle w:val="ListNumber"/>
      </w:pPr>
      <w:r>
        <w:t>Find a named process if present.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ps aux | head -n 15</w:t>
      </w:r>
    </w:p>
    <w:p>
      <w:pPr>
        <w:pStyle w:val="TerminalCode"/>
        <w:keepLines/>
      </w:pPr>
      <w:r>
        <w:t>ps -eo pid,ppid,comm,%cpu,%mem --sort=-%cpu | head -n 10</w:t>
      </w:r>
    </w:p>
    <w:p>
      <w:pPr>
        <w:pStyle w:val="TerminalCode"/>
        <w:keepLines/>
      </w:pPr>
      <w:r>
        <w:t>pgrep -a sshd || true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ps -eo pid,ppid,comm,%cpu,%mem --sort=-%cpu | head</w:t>
      </w:r>
    </w:p>
    <w:p>
      <w:r>
        <w:rPr>
          <w:b/>
        </w:rPr>
        <w:t xml:space="preserve">Evidence to capture: </w:t>
      </w:r>
      <w:r>
        <w:t>Capture a process list with PID and resource-use columns.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15: View running processes]</w:t>
            </w:r>
          </w:p>
        </w:tc>
      </w:tr>
    </w:tbl>
    <w:p/>
    <w:p>
      <w:pPr>
        <w:pStyle w:val="Heading2"/>
      </w:pPr>
      <w:r>
        <w:t>Task 16. Terminate a running process</w:t>
      </w:r>
    </w:p>
    <w:p>
      <w:r>
        <w:rPr>
          <w:b/>
        </w:rPr>
        <w:t xml:space="preserve">Objective: </w:t>
      </w:r>
      <w:r>
        <w:t>Create a harmless test process, terminate it gracefully, and verify that it exits.</w:t>
      </w:r>
    </w:p>
    <w:p>
      <w:r>
        <w:rPr>
          <w:b/>
        </w:rPr>
        <w:t>Steps</w:t>
      </w:r>
    </w:p>
    <w:p>
      <w:pPr>
        <w:pStyle w:val="ListNumber"/>
      </w:pPr>
      <w:r>
        <w:t>Start a temporary sleep process.</w:t>
      </w:r>
    </w:p>
    <w:p>
      <w:pPr>
        <w:pStyle w:val="ListNumber"/>
      </w:pPr>
      <w:r>
        <w:t>Record its PID.</w:t>
      </w:r>
    </w:p>
    <w:p>
      <w:pPr>
        <w:pStyle w:val="ListNumber"/>
      </w:pPr>
      <w:r>
        <w:t>Send SIGTERM and verify it is no longer running.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sleep 300 &amp;</w:t>
      </w:r>
    </w:p>
    <w:p>
      <w:pPr>
        <w:pStyle w:val="TerminalCode"/>
        <w:keepLines/>
      </w:pPr>
      <w:r>
        <w:t>TEST_PID=$!</w:t>
      </w:r>
    </w:p>
    <w:p>
      <w:pPr>
        <w:pStyle w:val="TerminalCode"/>
        <w:keepLines/>
      </w:pPr>
      <w:r>
        <w:t>echo "Test PID: $TEST_PID"</w:t>
      </w:r>
    </w:p>
    <w:p>
      <w:pPr>
        <w:pStyle w:val="TerminalCode"/>
        <w:keepLines/>
      </w:pPr>
      <w:r>
        <w:t>ps -p "$TEST_PID" -o pid,comm</w:t>
      </w:r>
    </w:p>
    <w:p>
      <w:pPr>
        <w:pStyle w:val="TerminalCode"/>
        <w:keepLines/>
      </w:pPr>
      <w:r>
        <w:t>kill -TERM "$TEST_PID"</w:t>
      </w:r>
    </w:p>
    <w:p>
      <w:pPr>
        <w:pStyle w:val="TerminalCode"/>
        <w:keepLines/>
      </w:pPr>
      <w:r>
        <w:t>sleep 1</w:t>
      </w:r>
    </w:p>
    <w:p>
      <w:pPr>
        <w:pStyle w:val="TerminalCode"/>
        <w:keepLines/>
      </w:pPr>
      <w:r>
        <w:t>ps -p "$TEST_PID" || echo 'Test process stopped'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ps -p "$TEST_PID" || echo 'Process is no longer running'</w:t>
      </w:r>
    </w:p>
    <w:p>
      <w:r>
        <w:rPr>
          <w:b/>
        </w:rPr>
        <w:t xml:space="preserve">Safety / environment note: </w:t>
      </w:r>
      <w:r>
        <w:t>Do not terminate unknown or production processes. Prefer SIGTERM before considering SIGKILL.</w:t>
      </w:r>
    </w:p>
    <w:p>
      <w:r>
        <w:rPr>
          <w:b/>
        </w:rPr>
        <w:t xml:space="preserve">Evidence to capture: </w:t>
      </w:r>
      <w:r>
        <w:t>Capture the PID, kill command, and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16: Terminate a running process]</w:t>
            </w:r>
          </w:p>
        </w:tc>
      </w:tr>
    </w:tbl>
    <w:p/>
    <w:p>
      <w:pPr>
        <w:pStyle w:val="Heading2"/>
      </w:pPr>
      <w:r>
        <w:t>Task 17. Install a package using the package manager</w:t>
      </w:r>
    </w:p>
    <w:p>
      <w:r>
        <w:rPr>
          <w:b/>
        </w:rPr>
        <w:t xml:space="preserve">Objective: </w:t>
      </w:r>
      <w:r>
        <w:t>Install the tree utility using the package manager available on the system.</w:t>
      </w:r>
    </w:p>
    <w:p>
      <w:r>
        <w:rPr>
          <w:b/>
        </w:rPr>
        <w:t>Steps</w:t>
      </w:r>
    </w:p>
    <w:p>
      <w:pPr>
        <w:pStyle w:val="ListNumber"/>
      </w:pPr>
      <w:r>
        <w:t>Refresh package metadata.</w:t>
      </w:r>
    </w:p>
    <w:p>
      <w:pPr>
        <w:pStyle w:val="ListNumber"/>
      </w:pPr>
      <w:r>
        <w:t>Install the package.</w:t>
      </w:r>
    </w:p>
    <w:p>
      <w:pPr>
        <w:pStyle w:val="ListNumber"/>
      </w:pPr>
      <w:r>
        <w:t>Run the installed utility.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Ubuntu / Debian</w:t>
      </w:r>
    </w:p>
    <w:p>
      <w:pPr>
        <w:pStyle w:val="TerminalCode"/>
        <w:keepLines/>
      </w:pPr>
      <w:r>
        <w:t>sudo apt-get update</w:t>
      </w:r>
    </w:p>
    <w:p>
      <w:pPr>
        <w:pStyle w:val="TerminalCode"/>
        <w:keepLines/>
      </w:pPr>
      <w:r>
        <w:t>sudo apt-get install -y tree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RHEL / Fedora / Amazon Linux 2023</w:t>
      </w:r>
    </w:p>
    <w:p>
      <w:pPr>
        <w:pStyle w:val="TerminalCode"/>
        <w:keepLines/>
      </w:pPr>
      <w:r>
        <w:t>sudo dnf install -y tree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Older RHEL-family systems may use:</w:t>
      </w:r>
    </w:p>
    <w:p>
      <w:pPr>
        <w:pStyle w:val="TerminalCode"/>
        <w:keepLines/>
      </w:pPr>
      <w:r>
        <w:t>sudo yum install -y tree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tree --version || tree --help | head -n 2</w:t>
      </w:r>
    </w:p>
    <w:p>
      <w:r>
        <w:rPr>
          <w:b/>
        </w:rPr>
        <w:t xml:space="preserve">Safety / environment note: </w:t>
      </w:r>
      <w:r>
        <w:t>Use the package manager supported by the OS. On managed or production servers, follow change-control requirements.</w:t>
      </w:r>
    </w:p>
    <w:p>
      <w:r>
        <w:rPr>
          <w:b/>
        </w:rPr>
        <w:t xml:space="preserve">Evidence to capture: </w:t>
      </w:r>
      <w:r>
        <w:t>Capture package-manager success and a command proving the utility is installed.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17: Install a package using the package manager]</w:t>
            </w:r>
          </w:p>
        </w:tc>
      </w:tr>
    </w:tbl>
    <w:p/>
    <w:p>
      <w:pPr>
        <w:pStyle w:val="Heading2"/>
      </w:pPr>
      <w:r>
        <w:t>Task 18. Update system packages</w:t>
      </w:r>
    </w:p>
    <w:p>
      <w:r>
        <w:rPr>
          <w:b/>
        </w:rPr>
        <w:t xml:space="preserve">Objective: </w:t>
      </w:r>
      <w:r>
        <w:t>Refresh repositories and apply available package updates.</w:t>
      </w:r>
    </w:p>
    <w:p>
      <w:r>
        <w:rPr>
          <w:b/>
        </w:rPr>
        <w:t>Steps</w:t>
      </w:r>
    </w:p>
    <w:p>
      <w:pPr>
        <w:pStyle w:val="ListNumber"/>
      </w:pPr>
      <w:r>
        <w:t>Check the OS and package manager.</w:t>
      </w:r>
    </w:p>
    <w:p>
      <w:pPr>
        <w:pStyle w:val="ListNumber"/>
      </w:pPr>
      <w:r>
        <w:t>Review available updates.</w:t>
      </w:r>
    </w:p>
    <w:p>
      <w:pPr>
        <w:pStyle w:val="ListNumber"/>
      </w:pPr>
      <w:r>
        <w:t>Apply updates after reviewing the proposed changes.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Ubuntu / Debian</w:t>
      </w:r>
    </w:p>
    <w:p>
      <w:pPr>
        <w:pStyle w:val="TerminalCode"/>
        <w:keepLines/>
      </w:pPr>
      <w:r>
        <w:t>sudo apt-get update</w:t>
      </w:r>
    </w:p>
    <w:p>
      <w:pPr>
        <w:pStyle w:val="TerminalCode"/>
        <w:keepLines/>
      </w:pPr>
      <w:r>
        <w:t>sudo apt-get upgrade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RHEL-family with DNF</w:t>
      </w:r>
    </w:p>
    <w:p>
      <w:pPr>
        <w:pStyle w:val="TerminalCode"/>
        <w:keepLines/>
      </w:pPr>
      <w:r>
        <w:t>sudo dnf check-update</w:t>
      </w:r>
    </w:p>
    <w:p>
      <w:pPr>
        <w:pStyle w:val="TerminalCode"/>
        <w:keepLines/>
      </w:pPr>
      <w:r>
        <w:t>sudo dnf upgrade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Older systems may use yum</w:t>
      </w:r>
    </w:p>
    <w:p>
      <w:pPr>
        <w:pStyle w:val="TerminalCode"/>
        <w:keepLines/>
      </w:pPr>
      <w:r>
        <w:t>sudo yum check-update</w:t>
      </w:r>
    </w:p>
    <w:p>
      <w:pPr>
        <w:pStyle w:val="TerminalCode"/>
        <w:keepLines/>
      </w:pPr>
      <w:r>
        <w:t>sudo yum update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Check the final package-manager summary and review any packages requiring a reboot.</w:t>
      </w:r>
    </w:p>
    <w:p>
      <w:r>
        <w:rPr>
          <w:b/>
        </w:rPr>
        <w:t xml:space="preserve">Safety / environment note: </w:t>
      </w:r>
      <w:r>
        <w:t>Do not blindly accept major upgrades on production systems. Kernel and core library updates may require a planned reboot.</w:t>
      </w:r>
    </w:p>
    <w:p>
      <w:r>
        <w:rPr>
          <w:b/>
        </w:rPr>
        <w:t xml:space="preserve">Evidence to capture: </w:t>
      </w:r>
      <w:r>
        <w:t>Capture the update command and completion summary.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18: Update system packages]</w:t>
            </w:r>
          </w:p>
        </w:tc>
      </w:tr>
    </w:tbl>
    <w:p/>
    <w:p>
      <w:pPr>
        <w:pStyle w:val="Heading2"/>
      </w:pPr>
      <w:r>
        <w:t>Task 19. Create a symbolic link</w:t>
      </w:r>
    </w:p>
    <w:p>
      <w:r>
        <w:rPr>
          <w:b/>
        </w:rPr>
        <w:t xml:space="preserve">Objective: </w:t>
      </w:r>
      <w:r>
        <w:t>Create a symbolic link to a lab file and verify the target.</w:t>
      </w:r>
    </w:p>
    <w:p>
      <w:r>
        <w:rPr>
          <w:b/>
        </w:rPr>
        <w:t>Steps</w:t>
      </w:r>
    </w:p>
    <w:p>
      <w:pPr>
        <w:pStyle w:val="ListNumber"/>
      </w:pPr>
      <w:r>
        <w:t>Ensure the target file exists.</w:t>
      </w:r>
    </w:p>
    <w:p>
      <w:pPr>
        <w:pStyle w:val="ListNumber"/>
      </w:pPr>
      <w:r>
        <w:t>Create the link.</w:t>
      </w:r>
    </w:p>
    <w:p>
      <w:pPr>
        <w:pStyle w:val="ListNumber"/>
      </w:pPr>
      <w:r>
        <w:t>Inspect the link and read through it.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ln -s ~/linux-lab/linux-notes.txt ~/linux-lab/notes-link.txt</w:t>
      </w:r>
    </w:p>
    <w:p>
      <w:pPr>
        <w:pStyle w:val="TerminalCode"/>
        <w:keepLines/>
      </w:pPr>
      <w:r>
        <w:t>ls -l ~/linux-lab/notes-link.txt</w:t>
      </w:r>
    </w:p>
    <w:p>
      <w:pPr>
        <w:pStyle w:val="TerminalCode"/>
        <w:keepLines/>
      </w:pPr>
      <w:r>
        <w:t>readlink ~/linux-lab/notes-link.txt</w:t>
      </w:r>
    </w:p>
    <w:p>
      <w:pPr>
        <w:pStyle w:val="TerminalCode"/>
        <w:keepLines/>
      </w:pPr>
      <w:r>
        <w:t>cat ~/linux-lab/notes-link.txt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readlink ~/linux-lab/notes-link.txt</w:t>
      </w:r>
    </w:p>
    <w:p>
      <w:r>
        <w:rPr>
          <w:b/>
        </w:rPr>
        <w:t xml:space="preserve">Evidence to capture: </w:t>
      </w:r>
      <w:r>
        <w:t>Capture the symlink listing showing the link target.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19: Create a symbolic link]</w:t>
            </w:r>
          </w:p>
        </w:tc>
      </w:tr>
    </w:tbl>
    <w:p/>
    <w:p>
      <w:pPr>
        <w:pStyle w:val="Heading2"/>
      </w:pPr>
      <w:r>
        <w:t>Task 20. Search for files using find</w:t>
      </w:r>
    </w:p>
    <w:p>
      <w:r>
        <w:rPr>
          <w:b/>
        </w:rPr>
        <w:t xml:space="preserve">Objective: </w:t>
      </w:r>
      <w:r>
        <w:t>Find files by name and directories by type under the lab directory.</w:t>
      </w:r>
    </w:p>
    <w:p>
      <w:r>
        <w:rPr>
          <w:b/>
        </w:rPr>
        <w:t>Steps</w:t>
      </w:r>
    </w:p>
    <w:p>
      <w:pPr>
        <w:pStyle w:val="ListNumber"/>
      </w:pPr>
      <w:r>
        <w:t>Search for text files.</w:t>
      </w:r>
    </w:p>
    <w:p>
      <w:pPr>
        <w:pStyle w:val="ListNumber"/>
      </w:pPr>
      <w:r>
        <w:t>Search for a specific filename.</w:t>
      </w:r>
    </w:p>
    <w:p>
      <w:pPr>
        <w:pStyle w:val="ListNumber"/>
      </w:pPr>
      <w:r>
        <w:t>Search for directories.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find ~/linux-lab -type f -name '*.txt'</w:t>
      </w:r>
    </w:p>
    <w:p>
      <w:pPr>
        <w:pStyle w:val="TerminalCode"/>
        <w:keepLines/>
      </w:pPr>
      <w:r>
        <w:t>find ~/linux-lab -type f -name 'linux-notes.txt'</w:t>
      </w:r>
    </w:p>
    <w:p>
      <w:pPr>
        <w:pStyle w:val="TerminalCode"/>
        <w:keepLines/>
      </w:pPr>
      <w:r>
        <w:t>find ~/linux-lab -type d -name 'archive'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find ~/linux-lab -type f -name 'linux-notes.txt' -print</w:t>
      </w:r>
    </w:p>
    <w:p>
      <w:r>
        <w:rPr>
          <w:b/>
        </w:rPr>
        <w:t xml:space="preserve">Evidence to capture: </w:t>
      </w:r>
      <w:r>
        <w:t>Capture the command and matching full path.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20: Search for files using find]</w:t>
            </w:r>
          </w:p>
        </w:tc>
      </w:tr>
    </w:tbl>
    <w:p/>
    <w:p>
      <w:pPr>
        <w:pStyle w:val="Heading2"/>
      </w:pPr>
      <w:r>
        <w:t>Task 21. Compress and decompress files using tar</w:t>
      </w:r>
    </w:p>
    <w:p>
      <w:r>
        <w:rPr>
          <w:b/>
        </w:rPr>
        <w:t xml:space="preserve">Objective: </w:t>
      </w:r>
      <w:r>
        <w:t>Create a gzip-compressed archive and extract it into a separate directory.</w:t>
      </w:r>
    </w:p>
    <w:p>
      <w:r>
        <w:rPr>
          <w:b/>
        </w:rPr>
        <w:t>Steps</w:t>
      </w:r>
    </w:p>
    <w:p>
      <w:pPr>
        <w:pStyle w:val="ListNumber"/>
      </w:pPr>
      <w:r>
        <w:t>Create the archive.</w:t>
      </w:r>
    </w:p>
    <w:p>
      <w:pPr>
        <w:pStyle w:val="ListNumber"/>
      </w:pPr>
      <w:r>
        <w:t>List its contents.</w:t>
      </w:r>
    </w:p>
    <w:p>
      <w:pPr>
        <w:pStyle w:val="ListNumber"/>
      </w:pPr>
      <w:r>
        <w:t>Extract it to a new folder.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tar -czf ~/linux-lab/practice-backup.tar.gz -C ~/linux-lab linux-lab 2&gt;/dev/null || tar -czf ~/linux-lab/practice-backup.tar.gz -C "$HOME" linux-lab</w:t>
      </w:r>
    </w:p>
    <w:p>
      <w:pPr>
        <w:pStyle w:val="TerminalCode"/>
        <w:keepLines/>
      </w:pPr>
      <w:r>
        <w:t>mkdir -p ~/linux-lab/restore</w:t>
      </w:r>
    </w:p>
    <w:p>
      <w:pPr>
        <w:pStyle w:val="TerminalCode"/>
        <w:keepLines/>
      </w:pPr>
      <w:r>
        <w:t>tar -tzf ~/linux-lab/practice-backup.tar.gz | head -n 20</w:t>
      </w:r>
    </w:p>
    <w:p>
      <w:pPr>
        <w:pStyle w:val="TerminalCode"/>
        <w:keepLines/>
      </w:pPr>
      <w:r>
        <w:t>tar -xzf ~/linux-lab/practice-backup.tar.gz -C ~/linux-lab/restore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tar -tzf ~/linux-lab/practice-backup.tar.gz | head -n 20</w:t>
      </w:r>
    </w:p>
    <w:p>
      <w:pPr>
        <w:pStyle w:val="TerminalCode"/>
        <w:keepLines/>
      </w:pPr>
      <w:r>
        <w:t>find ~/linux-lab/restore -maxdepth 3 -type f | head -n 20</w:t>
      </w:r>
    </w:p>
    <w:p>
      <w:r>
        <w:rPr>
          <w:b/>
        </w:rPr>
        <w:t xml:space="preserve">Safety / environment note: </w:t>
      </w:r>
      <w:r>
        <w:t>The archive command archives the lab folder. For production backups, choose paths deliberately and verify that the archive can be restored.</w:t>
      </w:r>
    </w:p>
    <w:p>
      <w:r>
        <w:rPr>
          <w:b/>
        </w:rPr>
        <w:t xml:space="preserve">Evidence to capture: </w:t>
      </w:r>
      <w:r>
        <w:t>Capture archive creation/listing and extracted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21: Compress and decompress files using tar]</w:t>
            </w:r>
          </w:p>
        </w:tc>
      </w:tr>
    </w:tbl>
    <w:p/>
    <w:p>
      <w:pPr>
        <w:pStyle w:val="Heading2"/>
      </w:pPr>
      <w:r>
        <w:t>Task 22. Monitor system resources with top or htop</w:t>
      </w:r>
    </w:p>
    <w:p>
      <w:r>
        <w:rPr>
          <w:b/>
        </w:rPr>
        <w:t xml:space="preserve">Objective: </w:t>
      </w:r>
      <w:r>
        <w:t>Inspect live CPU, memory, load, and process usage.</w:t>
      </w:r>
    </w:p>
    <w:p>
      <w:r>
        <w:rPr>
          <w:b/>
        </w:rPr>
        <w:t>Steps</w:t>
      </w:r>
    </w:p>
    <w:p>
      <w:pPr>
        <w:pStyle w:val="ListNumber"/>
      </w:pPr>
      <w:r>
        <w:t>Run top.</w:t>
      </w:r>
    </w:p>
    <w:p>
      <w:pPr>
        <w:pStyle w:val="ListNumber"/>
      </w:pPr>
      <w:r>
        <w:t>Review CPU and memory summaries.</w:t>
      </w:r>
    </w:p>
    <w:p>
      <w:pPr>
        <w:pStyle w:val="ListNumber"/>
      </w:pPr>
      <w:r>
        <w:t>Exit with q. If htop is installed, repeat with htop.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top</w:t>
      </w:r>
    </w:p>
    <w:p>
      <w:pPr>
        <w:pStyle w:val="TerminalCode"/>
        <w:keepLines/>
      </w:pPr>
      <w:r>
        <w:t># Optional if installed:</w:t>
      </w:r>
    </w:p>
    <w:p>
      <w:pPr>
        <w:pStyle w:val="TerminalCode"/>
        <w:keepLines/>
      </w:pPr>
      <w:r>
        <w:t>htop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top -b -n 1 | head -n 20</w:t>
      </w:r>
    </w:p>
    <w:p>
      <w:r>
        <w:rPr>
          <w:b/>
        </w:rPr>
        <w:t xml:space="preserve">Evidence to capture: </w:t>
      </w:r>
      <w:r>
        <w:t>Capture the live resource view or a one-shot top report.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22: Monitor system resources with top or htop]</w:t>
            </w:r>
          </w:p>
        </w:tc>
      </w:tr>
    </w:tbl>
    <w:p/>
    <w:p>
      <w:pPr>
        <w:pStyle w:val="Heading2"/>
      </w:pPr>
      <w:r>
        <w:t>Task 23. Create and manage user groups</w:t>
      </w:r>
    </w:p>
    <w:p>
      <w:r>
        <w:rPr>
          <w:b/>
        </w:rPr>
        <w:t xml:space="preserve">Objective: </w:t>
      </w:r>
      <w:r>
        <w:t>Create a group and add Techie to it.</w:t>
      </w:r>
    </w:p>
    <w:p>
      <w:r>
        <w:rPr>
          <w:b/>
        </w:rPr>
        <w:t>Steps</w:t>
      </w:r>
    </w:p>
    <w:p>
      <w:pPr>
        <w:pStyle w:val="ListNumber"/>
      </w:pPr>
      <w:r>
        <w:t>Create the group if it does not already exist.</w:t>
      </w:r>
    </w:p>
    <w:p>
      <w:pPr>
        <w:pStyle w:val="ListNumber"/>
      </w:pPr>
      <w:r>
        <w:t>Add Techie as a supplementary member.</w:t>
      </w:r>
    </w:p>
    <w:p>
      <w:pPr>
        <w:pStyle w:val="ListNumber"/>
      </w:pPr>
      <w:r>
        <w:t>Verify group membership.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getent group devops-lab || sudo groupadd devops-lab</w:t>
      </w:r>
    </w:p>
    <w:p>
      <w:pPr>
        <w:pStyle w:val="TerminalCode"/>
        <w:keepLines/>
      </w:pPr>
      <w:r>
        <w:t>sudo usermod -aG devops-lab Techie</w:t>
      </w:r>
    </w:p>
    <w:p>
      <w:pPr>
        <w:pStyle w:val="TerminalCode"/>
        <w:keepLines/>
      </w:pPr>
      <w:r>
        <w:t>getent group devops-lab</w:t>
      </w:r>
    </w:p>
    <w:p>
      <w:pPr>
        <w:pStyle w:val="TerminalCode"/>
        <w:keepLines/>
      </w:pPr>
      <w:r>
        <w:t>groups Techie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id Techie</w:t>
      </w:r>
    </w:p>
    <w:p>
      <w:r>
        <w:rPr>
          <w:b/>
        </w:rPr>
        <w:t xml:space="preserve">Safety / environment note: </w:t>
      </w:r>
      <w:r>
        <w:t>Group changes usually apply after the user starts a new login session.</w:t>
      </w:r>
    </w:p>
    <w:p>
      <w:r>
        <w:rPr>
          <w:b/>
        </w:rPr>
        <w:t xml:space="preserve">Evidence to capture: </w:t>
      </w:r>
      <w:r>
        <w:t>Capture the group record and Techie's membership.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23: Create and manage user groups]</w:t>
            </w:r>
          </w:p>
        </w:tc>
      </w:tr>
    </w:tbl>
    <w:p/>
    <w:p>
      <w:pPr>
        <w:pStyle w:val="Heading2"/>
      </w:pPr>
      <w:r>
        <w:t>Task 24. Set up SSH passwordless authentication</w:t>
      </w:r>
    </w:p>
    <w:p>
      <w:r>
        <w:rPr>
          <w:b/>
        </w:rPr>
        <w:t xml:space="preserve">Objective: </w:t>
      </w:r>
      <w:r>
        <w:t>Configure public-key authentication from a client to a server you administer.</w:t>
      </w:r>
    </w:p>
    <w:p>
      <w:r>
        <w:rPr>
          <w:b/>
        </w:rPr>
        <w:t>Steps</w:t>
      </w:r>
    </w:p>
    <w:p>
      <w:pPr>
        <w:pStyle w:val="ListNumber"/>
      </w:pPr>
      <w:r>
        <w:t>On the client, generate an Ed25519 key if you do not already have a suitable key.</w:t>
      </w:r>
    </w:p>
    <w:p>
      <w:pPr>
        <w:pStyle w:val="ListNumber"/>
      </w:pPr>
      <w:r>
        <w:t>Copy the public key to the target account.</w:t>
      </w:r>
    </w:p>
    <w:p>
      <w:pPr>
        <w:pStyle w:val="ListNumber"/>
      </w:pPr>
      <w:r>
        <w:t>Test key-based login in a new connection.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Run on the client</w:t>
      </w:r>
    </w:p>
    <w:p>
      <w:pPr>
        <w:pStyle w:val="TerminalCode"/>
        <w:keepLines/>
      </w:pPr>
      <w:r>
        <w:t>ssh-keygen -t ed25519 -C "linux-lab"</w:t>
      </w:r>
    </w:p>
    <w:p>
      <w:pPr>
        <w:pStyle w:val="TerminalCode"/>
        <w:keepLines/>
      </w:pPr>
      <w:r>
        <w:t>ssh-copy-id USER@SERVER_IP</w:t>
      </w:r>
    </w:p>
    <w:p>
      <w:pPr>
        <w:pStyle w:val="TerminalCode"/>
        <w:keepLines/>
      </w:pPr>
      <w:r>
        <w:t>ssh USER@SERVER_IP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If ssh-copy-id is unavailable, on the server as the target user:</w:t>
      </w:r>
    </w:p>
    <w:p>
      <w:pPr>
        <w:pStyle w:val="TerminalCode"/>
        <w:keepLines/>
      </w:pPr>
      <w:r>
        <w:t>mkdir -p ~/.ssh</w:t>
      </w:r>
    </w:p>
    <w:p>
      <w:pPr>
        <w:pStyle w:val="TerminalCode"/>
        <w:keepLines/>
      </w:pPr>
      <w:r>
        <w:t>chmod 700 ~/.ssh</w:t>
      </w:r>
    </w:p>
    <w:p>
      <w:pPr>
        <w:pStyle w:val="TerminalCode"/>
        <w:keepLines/>
      </w:pPr>
      <w:r>
        <w:t># Append the client's PUBLIC key line to ~/.ssh/authorized_keys</w:t>
      </w:r>
    </w:p>
    <w:p>
      <w:pPr>
        <w:pStyle w:val="TerminalCode"/>
        <w:keepLines/>
      </w:pPr>
      <w:r>
        <w:t>chmod 600 ~/.ssh/authorized_keys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ssh -o PreferredAuthentications=publickey USER@SERVER_IP</w:t>
      </w:r>
    </w:p>
    <w:p>
      <w:r>
        <w:rPr>
          <w:b/>
        </w:rPr>
        <w:t xml:space="preserve">Safety / environment note: </w:t>
      </w:r>
      <w:r>
        <w:t>Never copy or share the private key. Confirm security-group/firewall access and the correct username. Do not disable password login until key login is verified.</w:t>
      </w:r>
    </w:p>
    <w:p>
      <w:r>
        <w:rPr>
          <w:b/>
        </w:rPr>
        <w:t xml:space="preserve">Evidence to capture: </w:t>
      </w:r>
      <w:r>
        <w:t>Capture successful SSH login with the command visible; hide host details if required.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24: Set up SSH passwordless authentication]</w:t>
            </w:r>
          </w:p>
        </w:tc>
      </w:tr>
    </w:tbl>
    <w:p/>
    <w:p>
      <w:pPr>
        <w:pStyle w:val="Heading2"/>
      </w:pPr>
      <w:r>
        <w:t>Task 25. Monitor log files using tail or grep</w:t>
      </w:r>
    </w:p>
    <w:p>
      <w:r>
        <w:rPr>
          <w:b/>
        </w:rPr>
        <w:t xml:space="preserve">Objective: </w:t>
      </w:r>
      <w:r>
        <w:t>Follow a log stream and filter entries that contain errors.</w:t>
      </w:r>
    </w:p>
    <w:p>
      <w:r>
        <w:rPr>
          <w:b/>
        </w:rPr>
        <w:t>Steps</w:t>
      </w:r>
    </w:p>
    <w:p>
      <w:pPr>
        <w:pStyle w:val="ListNumber"/>
      </w:pPr>
      <w:r>
        <w:t>Inspect recent log entries.</w:t>
      </w:r>
    </w:p>
    <w:p>
      <w:pPr>
        <w:pStyle w:val="ListNumber"/>
      </w:pPr>
      <w:r>
        <w:t>Search for error lines.</w:t>
      </w:r>
    </w:p>
    <w:p>
      <w:pPr>
        <w:pStyle w:val="ListNumber"/>
      </w:pPr>
      <w:r>
        <w:t>Follow a log live and stop with Ctrl+C.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Common locations vary by distribution</w:t>
      </w:r>
    </w:p>
    <w:p>
      <w:pPr>
        <w:pStyle w:val="TerminalCode"/>
        <w:keepLines/>
      </w:pPr>
      <w:r>
        <w:t>sudo tail -n 50 /var/log/syslog</w:t>
      </w:r>
    </w:p>
    <w:p>
      <w:pPr>
        <w:pStyle w:val="TerminalCode"/>
        <w:keepLines/>
      </w:pPr>
      <w:r>
        <w:t>sudo grep -i 'error' /var/log/syslog | tail -n 20</w:t>
      </w:r>
    </w:p>
    <w:p>
      <w:pPr>
        <w:pStyle w:val="TerminalCode"/>
        <w:keepLines/>
      </w:pPr>
      <w:r>
        <w:t>sudo tail -f /var/log/syslog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Alternative on systemd systems</w:t>
      </w:r>
    </w:p>
    <w:p>
      <w:pPr>
        <w:pStyle w:val="TerminalCode"/>
        <w:keepLines/>
      </w:pPr>
      <w:r>
        <w:t>sudo journalctl -n 50</w:t>
      </w:r>
    </w:p>
    <w:p>
      <w:pPr>
        <w:pStyle w:val="TerminalCode"/>
        <w:keepLines/>
      </w:pPr>
      <w:r>
        <w:t>sudo journalctl -f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sudo journalctl -n 20 --no-pager</w:t>
      </w:r>
    </w:p>
    <w:p>
      <w:r>
        <w:rPr>
          <w:b/>
        </w:rPr>
        <w:t xml:space="preserve">Safety / environment note: </w:t>
      </w:r>
      <w:r>
        <w:t>If /var/log/syslog does not exist, try /var/log/messages or journalctl. Logs may contain sensitive data.</w:t>
      </w:r>
    </w:p>
    <w:p>
      <w:r>
        <w:rPr>
          <w:b/>
        </w:rPr>
        <w:t xml:space="preserve">Evidence to capture: </w:t>
      </w:r>
      <w:r>
        <w:t>Capture matching log entries or journal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25: Monitor log files using tail or grep]</w:t>
            </w:r>
          </w:p>
        </w:tc>
      </w:tr>
    </w:tbl>
    <w:p/>
    <w:p>
      <w:pPr>
        <w:pStyle w:val="Heading1"/>
      </w:pPr>
      <w:r>
        <w:t>Part 3 — Web, database, and application services</w:t>
      </w:r>
    </w:p>
    <w:p>
      <w:pPr>
        <w:pStyle w:val="Heading2"/>
      </w:pPr>
      <w:r>
        <w:t>Task 26. Set up a web server using Apache or Nginx</w:t>
      </w:r>
    </w:p>
    <w:p>
      <w:r>
        <w:rPr>
          <w:b/>
        </w:rPr>
        <w:t xml:space="preserve">Objective: </w:t>
      </w:r>
      <w:r>
        <w:t>Install and start Nginx, then verify an HTTP response locally.</w:t>
      </w:r>
    </w:p>
    <w:p>
      <w:r>
        <w:rPr>
          <w:b/>
        </w:rPr>
        <w:t>Steps</w:t>
      </w:r>
    </w:p>
    <w:p>
      <w:pPr>
        <w:pStyle w:val="ListNumber"/>
      </w:pPr>
      <w:r>
        <w:t>Install Nginx.</w:t>
      </w:r>
    </w:p>
    <w:p>
      <w:pPr>
        <w:pStyle w:val="ListNumber"/>
      </w:pPr>
      <w:r>
        <w:t>Enable and start the service.</w:t>
      </w:r>
    </w:p>
    <w:p>
      <w:pPr>
        <w:pStyle w:val="ListNumber"/>
      </w:pPr>
      <w:r>
        <w:t>Request the local web page.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Ubuntu / Debian</w:t>
      </w:r>
    </w:p>
    <w:p>
      <w:pPr>
        <w:pStyle w:val="TerminalCode"/>
        <w:keepLines/>
      </w:pPr>
      <w:r>
        <w:t>sudo apt-get update</w:t>
      </w:r>
    </w:p>
    <w:p>
      <w:pPr>
        <w:pStyle w:val="TerminalCode"/>
        <w:keepLines/>
      </w:pPr>
      <w:r>
        <w:t>sudo apt-get install -y nginx</w:t>
      </w:r>
    </w:p>
    <w:p>
      <w:pPr>
        <w:pStyle w:val="TerminalCode"/>
        <w:keepLines/>
      </w:pPr>
      <w:r>
        <w:t>sudo systemctl enable --now nginx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RHEL-family (if package is available in configured repositories)</w:t>
      </w:r>
    </w:p>
    <w:p>
      <w:pPr>
        <w:pStyle w:val="TerminalCode"/>
        <w:keepLines/>
      </w:pPr>
      <w:r>
        <w:t>sudo dnf install -y nginx</w:t>
      </w:r>
    </w:p>
    <w:p>
      <w:pPr>
        <w:pStyle w:val="TerminalCode"/>
        <w:keepLines/>
      </w:pPr>
      <w:r>
        <w:t>sudo systemctl enable --now nginx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systemctl status nginx --no-pager</w:t>
      </w:r>
    </w:p>
    <w:p>
      <w:pPr>
        <w:pStyle w:val="TerminalCode"/>
        <w:keepLines/>
      </w:pPr>
      <w:r>
        <w:t>curl -I http://localhost</w:t>
      </w:r>
    </w:p>
    <w:p>
      <w:pPr>
        <w:pStyle w:val="TerminalCode"/>
        <w:keepLines/>
      </w:pPr>
      <w:r>
        <w:t>sudo ss -ltnp | grep ':80'</w:t>
      </w:r>
    </w:p>
    <w:p>
      <w:r>
        <w:rPr>
          <w:b/>
        </w:rPr>
        <w:t xml:space="preserve">Safety / environment note: </w:t>
      </w:r>
      <w:r>
        <w:t>For remote access, allow inbound TCP 80 only as required in the host firewall and cloud security group. A local HTTP response does not prove remote reachability.</w:t>
      </w:r>
    </w:p>
    <w:p>
      <w:r>
        <w:rPr>
          <w:b/>
        </w:rPr>
        <w:t xml:space="preserve">Evidence to capture: </w:t>
      </w:r>
      <w:r>
        <w:t>Capture active service status and the HTTP response from curl.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26: Set up a web server using Apache or Nginx]</w:t>
            </w:r>
          </w:p>
        </w:tc>
      </w:tr>
    </w:tbl>
    <w:p/>
    <w:p>
      <w:pPr>
        <w:pStyle w:val="Heading2"/>
      </w:pPr>
      <w:r>
        <w:t>Task 27. Configure and secure a MySQL database</w:t>
      </w:r>
    </w:p>
    <w:p>
      <w:r>
        <w:rPr>
          <w:b/>
        </w:rPr>
        <w:t xml:space="preserve">Objective: </w:t>
      </w:r>
      <w:r>
        <w:t>Install MySQL or MariaDB, start the database service, run the secure setup, and verify local SQL access.</w:t>
      </w:r>
    </w:p>
    <w:p>
      <w:r>
        <w:rPr>
          <w:b/>
        </w:rPr>
        <w:t>Steps</w:t>
      </w:r>
    </w:p>
    <w:p>
      <w:pPr>
        <w:pStyle w:val="ListNumber"/>
      </w:pPr>
      <w:r>
        <w:t>Install the database server package appropriate to the OS.</w:t>
      </w:r>
    </w:p>
    <w:p>
      <w:pPr>
        <w:pStyle w:val="ListNumber"/>
      </w:pPr>
      <w:r>
        <w:t>Enable and start the service.</w:t>
      </w:r>
    </w:p>
    <w:p>
      <w:pPr>
        <w:pStyle w:val="ListNumber"/>
      </w:pPr>
      <w:r>
        <w:t>Run the secure-installation utility where available.</w:t>
      </w:r>
    </w:p>
    <w:p>
      <w:pPr>
        <w:pStyle w:val="ListNumber"/>
      </w:pPr>
      <w:r>
        <w:t>Run a simple local SQL query.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Ubuntu / Debian example: MySQL</w:t>
      </w:r>
    </w:p>
    <w:p>
      <w:pPr>
        <w:pStyle w:val="TerminalCode"/>
        <w:keepLines/>
      </w:pPr>
      <w:r>
        <w:t>sudo apt-get update</w:t>
      </w:r>
    </w:p>
    <w:p>
      <w:pPr>
        <w:pStyle w:val="TerminalCode"/>
        <w:keepLines/>
      </w:pPr>
      <w:r>
        <w:t>sudo apt-get install -y mysql-server</w:t>
      </w:r>
    </w:p>
    <w:p>
      <w:pPr>
        <w:pStyle w:val="TerminalCode"/>
        <w:keepLines/>
      </w:pPr>
      <w:r>
        <w:t>sudo systemctl enable --now mysql</w:t>
      </w:r>
    </w:p>
    <w:p>
      <w:pPr>
        <w:pStyle w:val="TerminalCode"/>
        <w:keepLines/>
      </w:pPr>
      <w:r>
        <w:t>sudo mysql_secure_installation</w:t>
      </w:r>
    </w:p>
    <w:p>
      <w:pPr>
        <w:pStyle w:val="TerminalCode"/>
        <w:keepLines/>
      </w:pPr>
      <w:r>
        <w:t>sudo mysql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If using MariaDB instead, the service/CLI may be:</w:t>
      </w:r>
    </w:p>
    <w:p>
      <w:pPr>
        <w:pStyle w:val="TerminalCode"/>
        <w:keepLines/>
      </w:pPr>
      <w:r>
        <w:t>sudo systemctl enable --now mariadb</w:t>
      </w:r>
    </w:p>
    <w:p>
      <w:pPr>
        <w:pStyle w:val="TerminalCode"/>
        <w:keepLines/>
      </w:pPr>
      <w:r>
        <w:t>sudo mariadb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-- At the SQL prompt:</w:t>
      </w:r>
    </w:p>
    <w:p>
      <w:pPr>
        <w:pStyle w:val="TerminalCode"/>
        <w:keepLines/>
      </w:pPr>
      <w:r>
        <w:t>SELECT VERSION();</w:t>
      </w:r>
    </w:p>
    <w:p>
      <w:pPr>
        <w:pStyle w:val="TerminalCode"/>
        <w:keepLines/>
      </w:pPr>
      <w:r>
        <w:t>EXIT;</w:t>
      </w:r>
    </w:p>
    <w:p>
      <w:r>
        <w:rPr>
          <w:b/>
        </w:rPr>
        <w:t xml:space="preserve">Safety / environment note: </w:t>
      </w:r>
      <w:r>
        <w:t>Keep the database private; do not expose TCP 3306 publicly. Use a dedicated application account with least-privilege grants rather than an administrator account.</w:t>
      </w:r>
    </w:p>
    <w:p>
      <w:r>
        <w:rPr>
          <w:b/>
        </w:rPr>
        <w:t xml:space="preserve">Evidence to capture: </w:t>
      </w:r>
      <w:r>
        <w:t>Capture service status and a successful version query. Do not include passwords or secrets.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27: Configure and secure a MySQL database]</w:t>
            </w:r>
          </w:p>
        </w:tc>
      </w:tr>
    </w:tbl>
    <w:p/>
    <w:p>
      <w:pPr>
        <w:pStyle w:val="Heading2"/>
      </w:pPr>
      <w:r>
        <w:t>Task 28. Set up an application server using Apache Tomcat</w:t>
      </w:r>
    </w:p>
    <w:p>
      <w:r>
        <w:rPr>
          <w:b/>
        </w:rPr>
        <w:t xml:space="preserve">Objective: </w:t>
      </w:r>
      <w:r>
        <w:t>Install a supported Java runtime and a trusted Apache Tomcat release, then verify the installation.</w:t>
      </w:r>
    </w:p>
    <w:p>
      <w:r>
        <w:rPr>
          <w:b/>
        </w:rPr>
        <w:t>Steps</w:t>
      </w:r>
    </w:p>
    <w:p>
      <w:pPr>
        <w:pStyle w:val="ListNumber"/>
      </w:pPr>
      <w:r>
        <w:t>Check Java availability and version.</w:t>
      </w:r>
    </w:p>
    <w:p>
      <w:pPr>
        <w:pStyle w:val="ListNumber"/>
      </w:pPr>
      <w:r>
        <w:t>Download Tomcat from the official Apache source or install an approved distribution package.</w:t>
      </w:r>
    </w:p>
    <w:p>
      <w:pPr>
        <w:pStyle w:val="ListNumber"/>
      </w:pPr>
      <w:r>
        <w:t>Verify the downloaded archive using the published checksum/signature process.</w:t>
      </w:r>
    </w:p>
    <w:p>
      <w:pPr>
        <w:pStyle w:val="ListNumber"/>
      </w:pPr>
      <w:r>
        <w:t>Install under /opt/tomcat and use a dedicated non-root service account.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java -version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Create a service account if needed</w:t>
      </w:r>
    </w:p>
    <w:p>
      <w:pPr>
        <w:pStyle w:val="TerminalCode"/>
        <w:keepLines/>
      </w:pPr>
      <w:r>
        <w:t>sudo useradd --system --home-dir /opt/tomcat --shell /usr/sbin/nologin tomcat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After downloading and verifying the official Tomcat archive:</w:t>
      </w:r>
    </w:p>
    <w:p>
      <w:pPr>
        <w:pStyle w:val="TerminalCode"/>
        <w:keepLines/>
      </w:pPr>
      <w:r>
        <w:t>sudo mkdir -p /opt/tomcat</w:t>
      </w:r>
    </w:p>
    <w:p>
      <w:pPr>
        <w:pStyle w:val="TerminalCode"/>
        <w:keepLines/>
      </w:pPr>
      <w:r>
        <w:t># Extract the verified archive and place the Tomcat files under /opt/tomcat</w:t>
      </w:r>
    </w:p>
    <w:p>
      <w:pPr>
        <w:pStyle w:val="TerminalCode"/>
        <w:keepLines/>
      </w:pPr>
      <w:r>
        <w:t>sudo chown -R tomcat:tomcat /opt/tomcat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find /opt/tomcat -maxdepth 3 -type f -name 'catalina.sh'</w:t>
      </w:r>
    </w:p>
    <w:p>
      <w:pPr>
        <w:pStyle w:val="TerminalCode"/>
        <w:keepLines/>
      </w:pPr>
      <w:r>
        <w:t>ls -ld /opt/tomcat</w:t>
      </w:r>
    </w:p>
    <w:p>
      <w:r>
        <w:rPr>
          <w:b/>
        </w:rPr>
        <w:t xml:space="preserve">Safety / environment note: </w:t>
      </w:r>
      <w:r>
        <w:t>Tomcat release and Java compatibility change over time. Use the current supported release from the official Apache site; do not run Tomcat as root.</w:t>
      </w:r>
    </w:p>
    <w:p>
      <w:r>
        <w:rPr>
          <w:b/>
        </w:rPr>
        <w:t xml:space="preserve">Evidence to capture: </w:t>
      </w:r>
      <w:r>
        <w:t>Capture Java version, Tomcat files, and ownership.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28: Set up an application server using Apache Tomcat]</w:t>
            </w:r>
          </w:p>
        </w:tc>
      </w:tr>
    </w:tbl>
    <w:p/>
    <w:p>
      <w:pPr>
        <w:pStyle w:val="Heading2"/>
      </w:pPr>
      <w:r>
        <w:t>Task 29. Create a systemd service file for Apache Tomcat</w:t>
      </w:r>
    </w:p>
    <w:p>
      <w:r>
        <w:rPr>
          <w:b/>
        </w:rPr>
        <w:t xml:space="preserve">Objective: </w:t>
      </w:r>
      <w:r>
        <w:t>Create a systemd unit so Tomcat can be managed using systemctl.</w:t>
      </w:r>
    </w:p>
    <w:p>
      <w:r>
        <w:rPr>
          <w:b/>
        </w:rPr>
        <w:t>Steps</w:t>
      </w:r>
    </w:p>
    <w:p>
      <w:pPr>
        <w:pStyle w:val="ListNumber"/>
      </w:pPr>
      <w:r>
        <w:t>Confirm the actual Java and Tomcat paths.</w:t>
      </w:r>
    </w:p>
    <w:p>
      <w:pPr>
        <w:pStyle w:val="ListNumber"/>
      </w:pPr>
      <w:r>
        <w:t>Create /etc/systemd/system/tomcat.service.</w:t>
      </w:r>
    </w:p>
    <w:p>
      <w:pPr>
        <w:pStyle w:val="ListNumber"/>
      </w:pPr>
      <w:r>
        <w:t>Reload systemd and enable/start the service.</w:t>
      </w:r>
    </w:p>
    <w:p>
      <w:pPr>
        <w:pStyle w:val="ListNumber"/>
      </w:pPr>
      <w:r>
        <w:t>Inspect service status and logs.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Find Java installation</w:t>
      </w:r>
    </w:p>
    <w:p>
      <w:pPr>
        <w:pStyle w:val="TerminalCode"/>
        <w:keepLines/>
      </w:pPr>
      <w:r>
        <w:t>readlink -f "$(command -v java)"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Example unit: adjust JAVA_HOME for your OS and Java version.</w:t>
      </w:r>
    </w:p>
    <w:p>
      <w:pPr>
        <w:pStyle w:val="TerminalCode"/>
        <w:keepLines/>
      </w:pPr>
      <w:r>
        <w:t>sudo tee /etc/systemd/system/tomcat.service &gt;/dev/null &lt;&lt;'EOF'</w:t>
      </w:r>
    </w:p>
    <w:p>
      <w:pPr>
        <w:pStyle w:val="TerminalCode"/>
        <w:keepLines/>
      </w:pPr>
      <w:r>
        <w:t>[Unit]</w:t>
      </w:r>
    </w:p>
    <w:p>
      <w:pPr>
        <w:pStyle w:val="TerminalCode"/>
        <w:keepLines/>
      </w:pPr>
      <w:r>
        <w:t>Description=Apache Tomcat</w:t>
      </w:r>
    </w:p>
    <w:p>
      <w:pPr>
        <w:pStyle w:val="TerminalCode"/>
        <w:keepLines/>
      </w:pPr>
      <w:r>
        <w:t>After=network.target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[Service]</w:t>
      </w:r>
    </w:p>
    <w:p>
      <w:pPr>
        <w:pStyle w:val="TerminalCode"/>
        <w:keepLines/>
      </w:pPr>
      <w:r>
        <w:t>Type=forking</w:t>
      </w:r>
    </w:p>
    <w:p>
      <w:pPr>
        <w:pStyle w:val="TerminalCode"/>
        <w:keepLines/>
      </w:pPr>
      <w:r>
        <w:t>User=tomcat</w:t>
      </w:r>
    </w:p>
    <w:p>
      <w:pPr>
        <w:pStyle w:val="TerminalCode"/>
        <w:keepLines/>
      </w:pPr>
      <w:r>
        <w:t>Group=tomcat</w:t>
      </w:r>
    </w:p>
    <w:p>
      <w:pPr>
        <w:pStyle w:val="TerminalCode"/>
        <w:keepLines/>
      </w:pPr>
      <w:r>
        <w:t>Environment="JAVA_HOME=/usr/lib/jvm/java-17-openjdk-amd64"</w:t>
      </w:r>
    </w:p>
    <w:p>
      <w:pPr>
        <w:pStyle w:val="TerminalCode"/>
        <w:keepLines/>
      </w:pPr>
      <w:r>
        <w:t>Environment="CATALINA_HOME=/opt/tomcat"</w:t>
      </w:r>
    </w:p>
    <w:p>
      <w:pPr>
        <w:pStyle w:val="TerminalCode"/>
        <w:keepLines/>
      </w:pPr>
      <w:r>
        <w:t>Environment="CATALINA_BASE=/opt/tomcat"</w:t>
      </w:r>
    </w:p>
    <w:p>
      <w:pPr>
        <w:pStyle w:val="TerminalCode"/>
        <w:keepLines/>
      </w:pPr>
      <w:r>
        <w:t>ExecStart=/opt/tomcat/bin/startup.sh</w:t>
      </w:r>
    </w:p>
    <w:p>
      <w:pPr>
        <w:pStyle w:val="TerminalCode"/>
        <w:keepLines/>
      </w:pPr>
      <w:r>
        <w:t>ExecStop=/opt/tomcat/bin/shutdown.sh</w:t>
      </w:r>
    </w:p>
    <w:p>
      <w:pPr>
        <w:pStyle w:val="TerminalCode"/>
        <w:keepLines/>
      </w:pPr>
      <w:r>
        <w:t>Restart=on-failure</w:t>
      </w:r>
    </w:p>
    <w:p>
      <w:pPr>
        <w:pStyle w:val="TerminalCode"/>
        <w:keepLines/>
      </w:pPr>
      <w:r>
        <w:t>RestartSec=5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[Install]</w:t>
      </w:r>
    </w:p>
    <w:p>
      <w:pPr>
        <w:pStyle w:val="TerminalCode"/>
        <w:keepLines/>
      </w:pPr>
      <w:r>
        <w:t>WantedBy=multi-user.target</w:t>
      </w:r>
    </w:p>
    <w:p>
      <w:pPr>
        <w:pStyle w:val="TerminalCode"/>
        <w:keepLines/>
      </w:pPr>
      <w:r>
        <w:t>EOF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sudo systemctl daemon-reload</w:t>
      </w:r>
    </w:p>
    <w:p>
      <w:pPr>
        <w:pStyle w:val="TerminalCode"/>
        <w:keepLines/>
      </w:pPr>
      <w:r>
        <w:t>sudo systemctl enable --now tomcat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sudo systemctl status tomcat --no-pager</w:t>
      </w:r>
    </w:p>
    <w:p>
      <w:pPr>
        <w:pStyle w:val="TerminalCode"/>
        <w:keepLines/>
      </w:pPr>
      <w:r>
        <w:t>sudo systemctl is-enabled tomcat</w:t>
      </w:r>
    </w:p>
    <w:p>
      <w:pPr>
        <w:pStyle w:val="TerminalCode"/>
        <w:keepLines/>
      </w:pPr>
      <w:r>
        <w:t>sudo journalctl -u tomcat -n 50 --no-pager</w:t>
      </w:r>
    </w:p>
    <w:p>
      <w:r>
        <w:rPr>
          <w:b/>
        </w:rPr>
        <w:t xml:space="preserve">Safety / environment note: </w:t>
      </w:r>
      <w:r>
        <w:t>The JAVA_HOME path above is an example and must be adjusted to the actual host. The unit assumes Tomcat's startup.sh forks into the background. If your installation uses a different startup model, adapt Type and ExecStart accordingly.</w:t>
      </w:r>
    </w:p>
    <w:p>
      <w:r>
        <w:rPr>
          <w:b/>
        </w:rPr>
        <w:t xml:space="preserve">Evidence to capture: </w:t>
      </w:r>
      <w:r>
        <w:t>Capture the unit file and `systemctl status tomcat` showing the service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29: Create a systemd service file for Apache Tomcat]</w:t>
            </w:r>
          </w:p>
        </w:tc>
      </w:tr>
    </w:tbl>
    <w:p/>
    <w:p>
      <w:pPr>
        <w:pStyle w:val="Heading1"/>
      </w:pPr>
      <w:r>
        <w:t>Part 4 — Text processing with cut, grep, awk, sort, join, and sed</w:t>
      </w:r>
    </w:p>
    <w:p>
      <w:r>
        <w:t>The next tasks use small sample files created in ~/linux-lab. These examples assume simple comma-separated fields without embedded commas or quoted CSV values. Use a CSV-aware parser for complex CSV data.</w:t>
      </w:r>
    </w:p>
    <w:p>
      <w:pPr>
        <w:pStyle w:val="Heading2"/>
      </w:pPr>
      <w:r>
        <w:t>Task 30. Print specific columns from a delimited file</w:t>
      </w:r>
    </w:p>
    <w:p>
      <w:r>
        <w:rPr>
          <w:b/>
        </w:rPr>
        <w:t xml:space="preserve">Objective: </w:t>
      </w:r>
      <w:r>
        <w:t>Extract selected fields from a comma-separated file using cut or awk.</w:t>
      </w:r>
    </w:p>
    <w:p>
      <w:r>
        <w:rPr>
          <w:b/>
        </w:rPr>
        <w:t>Steps</w:t>
      </w:r>
    </w:p>
    <w:p>
      <w:pPr>
        <w:pStyle w:val="ListNumber"/>
      </w:pPr>
      <w:r>
        <w:t>Create a sample CSV file.</w:t>
      </w:r>
    </w:p>
    <w:p>
      <w:pPr>
        <w:pStyle w:val="ListNumber"/>
      </w:pPr>
      <w:r>
        <w:t>Print one column and then selected columns.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mkdir -p ~/linux-lab</w:t>
      </w:r>
    </w:p>
    <w:p>
      <w:pPr>
        <w:pStyle w:val="TerminalCode"/>
        <w:keepLines/>
      </w:pPr>
      <w:r>
        <w:t>cat &gt; ~/linux-lab/employees.csv &lt;&lt;'EOF'</w:t>
      </w:r>
    </w:p>
    <w:p>
      <w:pPr>
        <w:pStyle w:val="TerminalCode"/>
        <w:keepLines/>
      </w:pPr>
      <w:r>
        <w:t>name,team,salary</w:t>
      </w:r>
    </w:p>
    <w:p>
      <w:pPr>
        <w:pStyle w:val="TerminalCode"/>
        <w:keepLines/>
      </w:pPr>
      <w:r>
        <w:t>Asha,DevOps,80000</w:t>
      </w:r>
    </w:p>
    <w:p>
      <w:pPr>
        <w:pStyle w:val="TerminalCode"/>
        <w:keepLines/>
      </w:pPr>
      <w:r>
        <w:t>Ravi,QA,65000</w:t>
      </w:r>
    </w:p>
    <w:p>
      <w:pPr>
        <w:pStyle w:val="TerminalCode"/>
        <w:keepLines/>
      </w:pPr>
      <w:r>
        <w:t>Mina,Platform,90000</w:t>
      </w:r>
    </w:p>
    <w:p>
      <w:pPr>
        <w:pStyle w:val="TerminalCode"/>
        <w:keepLines/>
      </w:pPr>
      <w:r>
        <w:t>EOF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cut -d, -f1 ~/linux-lab/employees.csv</w:t>
      </w:r>
    </w:p>
    <w:p>
      <w:pPr>
        <w:pStyle w:val="TerminalCode"/>
        <w:keepLines/>
      </w:pPr>
      <w:r>
        <w:t>cut -d, -f1,3 ~/linux-lab/employees.csv</w:t>
      </w:r>
    </w:p>
    <w:p>
      <w:pPr>
        <w:pStyle w:val="TerminalCode"/>
        <w:keepLines/>
      </w:pPr>
      <w:r>
        <w:t>awk -F, 'NR&gt;1 {print $1, $3}' ~/linux-lab/employees.csv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cut -d, -f1,3 ~/linux-lab/employees.csv</w:t>
      </w:r>
    </w:p>
    <w:p>
      <w:r>
        <w:rPr>
          <w:b/>
        </w:rPr>
        <w:t xml:space="preserve">Evidence to capture: </w:t>
      </w:r>
      <w:r>
        <w:t>Capture the selected columns and their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30: Print specific columns from a delimited file]</w:t>
            </w:r>
          </w:p>
        </w:tc>
      </w:tr>
    </w:tbl>
    <w:p/>
    <w:p>
      <w:pPr>
        <w:pStyle w:val="Heading2"/>
      </w:pPr>
      <w:r>
        <w:t>Task 31. Filter and print lines based on a pattern or condition</w:t>
      </w:r>
    </w:p>
    <w:p>
      <w:r>
        <w:rPr>
          <w:b/>
        </w:rPr>
        <w:t xml:space="preserve">Objective: </w:t>
      </w:r>
      <w:r>
        <w:t>Filter log lines by a text pattern and numeric rows by a field condition.</w:t>
      </w:r>
    </w:p>
    <w:p>
      <w:r>
        <w:rPr>
          <w:b/>
        </w:rPr>
        <w:t>Steps</w:t>
      </w:r>
    </w:p>
    <w:p>
      <w:pPr>
        <w:pStyle w:val="ListNumber"/>
      </w:pPr>
      <w:r>
        <w:t>Create a sample log.</w:t>
      </w:r>
    </w:p>
    <w:p>
      <w:pPr>
        <w:pStyle w:val="ListNumber"/>
      </w:pPr>
      <w:r>
        <w:t>Use grep to match a pattern.</w:t>
      </w:r>
    </w:p>
    <w:p>
      <w:pPr>
        <w:pStyle w:val="ListNumber"/>
      </w:pPr>
      <w:r>
        <w:t>Use awk to filter a numeric column.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cat &gt; ~/linux-lab/app.log &lt;&lt;'EOF'</w:t>
      </w:r>
    </w:p>
    <w:p>
      <w:pPr>
        <w:pStyle w:val="TerminalCode"/>
        <w:keepLines/>
      </w:pPr>
      <w:r>
        <w:t>INFO startup complete</w:t>
      </w:r>
    </w:p>
    <w:p>
      <w:pPr>
        <w:pStyle w:val="TerminalCode"/>
        <w:keepLines/>
      </w:pPr>
      <w:r>
        <w:t>ERROR database unavailable</w:t>
      </w:r>
    </w:p>
    <w:p>
      <w:pPr>
        <w:pStyle w:val="TerminalCode"/>
        <w:keepLines/>
      </w:pPr>
      <w:r>
        <w:t>WARNING memory high</w:t>
      </w:r>
    </w:p>
    <w:p>
      <w:pPr>
        <w:pStyle w:val="TerminalCode"/>
        <w:keepLines/>
      </w:pPr>
      <w:r>
        <w:t>ERROR timeout</w:t>
      </w:r>
    </w:p>
    <w:p>
      <w:pPr>
        <w:pStyle w:val="TerminalCode"/>
        <w:keepLines/>
      </w:pPr>
      <w:r>
        <w:t>INFO request complete</w:t>
      </w:r>
    </w:p>
    <w:p>
      <w:pPr>
        <w:pStyle w:val="TerminalCode"/>
        <w:keepLines/>
      </w:pPr>
      <w:r>
        <w:t>EOF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grep 'ERROR' ~/linux-lab/app.log</w:t>
      </w:r>
    </w:p>
    <w:p>
      <w:pPr>
        <w:pStyle w:val="TerminalCode"/>
        <w:keepLines/>
      </w:pPr>
      <w:r>
        <w:t>awk '/ERROR/ {print}' ~/linux-lab/app.log</w:t>
      </w:r>
    </w:p>
    <w:p>
      <w:pPr>
        <w:pStyle w:val="TerminalCode"/>
        <w:keepLines/>
      </w:pPr>
      <w:r>
        <w:t>awk -F, 'NR&gt;1 &amp;&amp; $3&gt;=80000 {print $1, $3}' ~/linux-lab/employees.csv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grep -n 'ERROR' ~/linux-lab/app.log</w:t>
      </w:r>
    </w:p>
    <w:p>
      <w:r>
        <w:rPr>
          <w:b/>
        </w:rPr>
        <w:t xml:space="preserve">Evidence to capture: </w:t>
      </w:r>
      <w:r>
        <w:t>Capture matching lines and the numeric filter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31: Filter and print lines based on a pattern or condition]</w:t>
            </w:r>
          </w:p>
        </w:tc>
      </w:tr>
    </w:tbl>
    <w:p/>
    <w:p>
      <w:pPr>
        <w:pStyle w:val="Heading2"/>
      </w:pPr>
      <w:r>
        <w:t>Task 32. Calculate sum, average, or statistics of a column</w:t>
      </w:r>
    </w:p>
    <w:p>
      <w:r>
        <w:rPr>
          <w:b/>
        </w:rPr>
        <w:t xml:space="preserve">Objective: </w:t>
      </w:r>
      <w:r>
        <w:t>Calculate total and average salary using awk.</w:t>
      </w:r>
    </w:p>
    <w:p>
      <w:r>
        <w:rPr>
          <w:b/>
        </w:rPr>
        <w:t>Steps</w:t>
      </w:r>
    </w:p>
    <w:p>
      <w:pPr>
        <w:pStyle w:val="ListNumber"/>
      </w:pPr>
      <w:r>
        <w:t>Skip the header row.</w:t>
      </w:r>
    </w:p>
    <w:p>
      <w:pPr>
        <w:pStyle w:val="ListNumber"/>
      </w:pPr>
      <w:r>
        <w:t>Accumulate the numeric field and count rows.</w:t>
      </w:r>
    </w:p>
    <w:p>
      <w:pPr>
        <w:pStyle w:val="ListNumber"/>
      </w:pPr>
      <w:r>
        <w:t>Print sum and average at the end.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awk -F, 'NR&gt;1 {sum += $3; count++} END {</w:t>
      </w:r>
    </w:p>
    <w:p>
      <w:pPr>
        <w:pStyle w:val="TerminalCode"/>
        <w:keepLines/>
      </w:pPr>
      <w:r>
        <w:t xml:space="preserve">  if (count) printf "Sum: %.0f\nAverage: %.2f\n", sum, sum/count</w:t>
      </w:r>
    </w:p>
    <w:p>
      <w:pPr>
        <w:pStyle w:val="TerminalCode"/>
        <w:keepLines/>
      </w:pPr>
      <w:r>
        <w:t>}' ~/linux-lab/employees.csv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Expected sample output: Sum 235000; Average 78333.33.</w:t>
      </w:r>
    </w:p>
    <w:p>
      <w:r>
        <w:rPr>
          <w:b/>
        </w:rPr>
        <w:t xml:space="preserve">Safety / environment note: </w:t>
      </w:r>
      <w:r>
        <w:t>This example assumes the third column contains numeric values.</w:t>
      </w:r>
    </w:p>
    <w:p>
      <w:r>
        <w:rPr>
          <w:b/>
        </w:rPr>
        <w:t xml:space="preserve">Evidence to capture: </w:t>
      </w:r>
      <w:r>
        <w:t>Capture the sum and average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32: Calculate sum, average, or statistics of a column]</w:t>
            </w:r>
          </w:p>
        </w:tc>
      </w:tr>
    </w:tbl>
    <w:p/>
    <w:p>
      <w:pPr>
        <w:pStyle w:val="Heading2"/>
      </w:pPr>
      <w:r>
        <w:t>Task 33. Perform string manipulation</w:t>
      </w:r>
    </w:p>
    <w:p>
      <w:r>
        <w:rPr>
          <w:b/>
        </w:rPr>
        <w:t xml:space="preserve">Objective: </w:t>
      </w:r>
      <w:r>
        <w:t>Extract substrings and convert text to uppercase or lowercase.</w:t>
      </w:r>
    </w:p>
    <w:p>
      <w:r>
        <w:rPr>
          <w:b/>
        </w:rPr>
        <w:t>Steps</w:t>
      </w:r>
    </w:p>
    <w:p>
      <w:pPr>
        <w:pStyle w:val="ListNumber"/>
      </w:pPr>
      <w:r>
        <w:t>Use cut to extract character positions.</w:t>
      </w:r>
    </w:p>
    <w:p>
      <w:pPr>
        <w:pStyle w:val="ListNumber"/>
      </w:pPr>
      <w:r>
        <w:t>Use awk to change case.</w:t>
      </w:r>
    </w:p>
    <w:p>
      <w:pPr>
        <w:pStyle w:val="ListNumber"/>
      </w:pPr>
      <w:r>
        <w:t>Use a delimiter to extract a field.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printf 'DevOpsEngineer\n' | cut -c1-6</w:t>
      </w:r>
    </w:p>
    <w:p>
      <w:pPr>
        <w:pStyle w:val="TerminalCode"/>
        <w:keepLines/>
      </w:pPr>
      <w:r>
        <w:t>printf 'devops engineer\n' | awk '{print toupper($0)}'</w:t>
      </w:r>
    </w:p>
    <w:p>
      <w:pPr>
        <w:pStyle w:val="TerminalCode"/>
        <w:keepLines/>
      </w:pPr>
      <w:r>
        <w:t>printf 'DEVOPS ENGINEER\n' | awk '{print tolower($0)}'</w:t>
      </w:r>
    </w:p>
    <w:p>
      <w:pPr>
        <w:pStyle w:val="TerminalCode"/>
        <w:keepLines/>
      </w:pPr>
      <w:r>
        <w:t>printf 'app-prod-01\n' | awk -F- '{print $2}'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Run the four commands and confirm the output: DevOps, uppercase text, lowercase text, and prod.</w:t>
      </w:r>
    </w:p>
    <w:p>
      <w:r>
        <w:rPr>
          <w:b/>
        </w:rPr>
        <w:t xml:space="preserve">Evidence to capture: </w:t>
      </w:r>
      <w:r>
        <w:t>Capture the string-manipulation commands and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33: Perform string manipulation]</w:t>
            </w:r>
          </w:p>
        </w:tc>
      </w:tr>
    </w:tbl>
    <w:p/>
    <w:p>
      <w:pPr>
        <w:pStyle w:val="Heading2"/>
      </w:pPr>
      <w:r>
        <w:t>Task 34. Count occurrences of a specific pattern</w:t>
      </w:r>
    </w:p>
    <w:p>
      <w:r>
        <w:rPr>
          <w:b/>
        </w:rPr>
        <w:t xml:space="preserve">Objective: </w:t>
      </w:r>
      <w:r>
        <w:t>Count matching lines and total occurrences of a pattern.</w:t>
      </w:r>
    </w:p>
    <w:p>
      <w:r>
        <w:rPr>
          <w:b/>
        </w:rPr>
        <w:t>Steps</w:t>
      </w:r>
    </w:p>
    <w:p>
      <w:pPr>
        <w:pStyle w:val="ListNumber"/>
      </w:pPr>
      <w:r>
        <w:t>Count matching lines using grep -c.</w:t>
      </w:r>
    </w:p>
    <w:p>
      <w:pPr>
        <w:pStyle w:val="ListNumber"/>
      </w:pPr>
      <w:r>
        <w:t>Count individual matches using grep -o and wc.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grep -c 'ERROR' ~/linux-lab/app.log</w:t>
      </w:r>
    </w:p>
    <w:p>
      <w:pPr>
        <w:pStyle w:val="TerminalCode"/>
        <w:keepLines/>
      </w:pPr>
      <w:r>
        <w:t>grep -o 'ERROR' ~/linux-lab/app.log | wc -l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Both commands return 2 for the supplied sample.</w:t>
      </w:r>
    </w:p>
    <w:p>
      <w:r>
        <w:rPr>
          <w:b/>
        </w:rPr>
        <w:t xml:space="preserve">Safety / environment note: </w:t>
      </w:r>
      <w:r>
        <w:t>grep -c counts matching lines; grep -o piped to wc -l counts each occurrence.</w:t>
      </w:r>
    </w:p>
    <w:p>
      <w:r>
        <w:rPr>
          <w:b/>
        </w:rPr>
        <w:t xml:space="preserve">Evidence to capture: </w:t>
      </w:r>
      <w:r>
        <w:t>Capture the 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34: Count occurrences of a specific pattern]</w:t>
            </w:r>
          </w:p>
        </w:tc>
      </w:tr>
    </w:tbl>
    <w:p/>
    <w:p>
      <w:pPr>
        <w:pStyle w:val="Heading2"/>
      </w:pPr>
      <w:r>
        <w:t>Task 35. Sort lines based on a field or column</w:t>
      </w:r>
    </w:p>
    <w:p>
      <w:r>
        <w:rPr>
          <w:b/>
        </w:rPr>
        <w:t xml:space="preserve">Objective: </w:t>
      </w:r>
      <w:r>
        <w:t>Sort employee rows numerically by salary while keeping the CSV header first.</w:t>
      </w:r>
    </w:p>
    <w:p>
      <w:r>
        <w:rPr>
          <w:b/>
        </w:rPr>
        <w:t>Steps</w:t>
      </w:r>
    </w:p>
    <w:p>
      <w:pPr>
        <w:pStyle w:val="ListNumber"/>
      </w:pPr>
      <w:r>
        <w:t>Print the header separately.</w:t>
      </w:r>
    </w:p>
    <w:p>
      <w:pPr>
        <w:pStyle w:val="ListNumber"/>
      </w:pPr>
      <w:r>
        <w:t>Sort the remaining rows by the third comma-delimited field numerically.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{ head -n 1 ~/linux-lab/employees.csv; tail -n +2 ~/linux-lab/employees.csv | sort -t, -k3,3n; }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The rows should be ordered by salary: Ravi, Asha, Mina.</w:t>
      </w:r>
    </w:p>
    <w:p>
      <w:r>
        <w:rPr>
          <w:b/>
        </w:rPr>
        <w:t xml:space="preserve">Evidence to capture: </w:t>
      </w:r>
      <w:r>
        <w:t>Capture the sorted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35: Sort lines based on a field or column]</w:t>
            </w:r>
          </w:p>
        </w:tc>
      </w:tr>
    </w:tbl>
    <w:p/>
    <w:p>
      <w:pPr>
        <w:pStyle w:val="Heading2"/>
      </w:pPr>
      <w:r>
        <w:t>Task 36. Merge files based on a common field or column</w:t>
      </w:r>
    </w:p>
    <w:p>
      <w:r>
        <w:rPr>
          <w:b/>
        </w:rPr>
        <w:t xml:space="preserve">Objective: </w:t>
      </w:r>
      <w:r>
        <w:t>Join two tab-separated files by a common ID using join.</w:t>
      </w:r>
    </w:p>
    <w:p>
      <w:r>
        <w:rPr>
          <w:b/>
        </w:rPr>
        <w:t>Steps</w:t>
      </w:r>
    </w:p>
    <w:p>
      <w:pPr>
        <w:pStyle w:val="ListNumber"/>
      </w:pPr>
      <w:r>
        <w:t>Create two files with the same key.</w:t>
      </w:r>
    </w:p>
    <w:p>
      <w:pPr>
        <w:pStyle w:val="ListNumber"/>
      </w:pPr>
      <w:r>
        <w:t>Sort both files by that key.</w:t>
      </w:r>
    </w:p>
    <w:p>
      <w:pPr>
        <w:pStyle w:val="ListNumber"/>
      </w:pPr>
      <w:r>
        <w:t>Join the files.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printf '101\tAsha\n102\tRavi\n103\tMina\n' &gt; ~/linux-lab/names.tsv</w:t>
      </w:r>
    </w:p>
    <w:p>
      <w:pPr>
        <w:pStyle w:val="TerminalCode"/>
        <w:keepLines/>
      </w:pPr>
      <w:r>
        <w:t>printf '101\tDevOps\n102\tQA\n103\tPlatform\n' &gt; ~/linux-lab/teams.tsv</w:t>
      </w:r>
    </w:p>
    <w:p>
      <w:pPr>
        <w:pStyle w:val="TerminalCode"/>
        <w:keepLines/>
      </w:pPr>
      <w:r>
        <w:t>sort -t $'\t' -k1,1 ~/linux-lab/names.tsv &gt; ~/linux-lab/names.sorted.tsv</w:t>
      </w:r>
    </w:p>
    <w:p>
      <w:pPr>
        <w:pStyle w:val="TerminalCode"/>
        <w:keepLines/>
      </w:pPr>
      <w:r>
        <w:t>sort -t $'\t' -k1,1 ~/linux-lab/teams.tsv &gt; ~/linux-lab/teams.sorted.tsv</w:t>
      </w:r>
    </w:p>
    <w:p>
      <w:pPr>
        <w:pStyle w:val="TerminalCode"/>
        <w:keepLines/>
      </w:pPr>
      <w:r>
        <w:t>join -t $'\t' -1 1 -2 1 ~/linux-lab/names.sorted.tsv ~/linux-lab/teams.sorted.tsv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The output should contain each matching ID, name, and team.</w:t>
      </w:r>
    </w:p>
    <w:p>
      <w:r>
        <w:rPr>
          <w:b/>
        </w:rPr>
        <w:t xml:space="preserve">Safety / environment note: </w:t>
      </w:r>
      <w:r>
        <w:t>The join command requires both files to be sorted by the join key.</w:t>
      </w:r>
    </w:p>
    <w:p>
      <w:r>
        <w:rPr>
          <w:b/>
        </w:rPr>
        <w:t xml:space="preserve">Evidence to capture: </w:t>
      </w:r>
      <w:r>
        <w:t>Capture the joined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36: Merge files based on a common field or column]</w:t>
            </w:r>
          </w:p>
        </w:tc>
      </w:tr>
    </w:tbl>
    <w:p/>
    <w:p>
      <w:pPr>
        <w:pStyle w:val="Heading2"/>
      </w:pPr>
      <w:r>
        <w:t>Task 37. Substitute text using search and replace</w:t>
      </w:r>
    </w:p>
    <w:p>
      <w:r>
        <w:rPr>
          <w:b/>
        </w:rPr>
        <w:t xml:space="preserve">Objective: </w:t>
      </w:r>
      <w:r>
        <w:t>Preview a text substitution using sed, then apply it to a disposable lab file.</w:t>
      </w:r>
    </w:p>
    <w:p>
      <w:r>
        <w:rPr>
          <w:b/>
        </w:rPr>
        <w:t>Steps</w:t>
      </w:r>
    </w:p>
    <w:p>
      <w:pPr>
        <w:pStyle w:val="ListNumber"/>
      </w:pPr>
      <w:r>
        <w:t>Create a small configuration file.</w:t>
      </w:r>
    </w:p>
    <w:p>
      <w:pPr>
        <w:pStyle w:val="ListNumber"/>
      </w:pPr>
      <w:r>
        <w:t>Preview the substitution without changing the file.</w:t>
      </w:r>
    </w:p>
    <w:p>
      <w:pPr>
        <w:pStyle w:val="ListNumber"/>
      </w:pPr>
      <w:r>
        <w:t>Apply it in place and verify.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printf 'status=old\nstatus=old\n' &gt; ~/linux-lab/status.conf</w:t>
      </w:r>
    </w:p>
    <w:p>
      <w:pPr>
        <w:pStyle w:val="TerminalCode"/>
        <w:keepLines/>
      </w:pPr>
      <w:r>
        <w:t>sed 's/status=old/status=new/g' ~/linux-lab/status.conf</w:t>
      </w:r>
    </w:p>
    <w:p>
      <w:pPr>
        <w:pStyle w:val="TerminalCode"/>
        <w:keepLines/>
      </w:pPr>
      <w:r>
        <w:t>sed -i 's/status=old/status=new/g' ~/linux-lab/status.conf</w:t>
      </w:r>
    </w:p>
    <w:p>
      <w:pPr>
        <w:pStyle w:val="TerminalCode"/>
        <w:keepLines/>
      </w:pPr>
      <w:r>
        <w:t>cat ~/linux-lab/status.conf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cat ~/linux-lab/status.conf</w:t>
      </w:r>
    </w:p>
    <w:p>
      <w:r>
        <w:rPr>
          <w:b/>
        </w:rPr>
        <w:t xml:space="preserve">Safety / environment note: </w:t>
      </w:r>
      <w:r>
        <w:t>Use a backup or a copy before running sed -i on important configuration files.</w:t>
      </w:r>
    </w:p>
    <w:p>
      <w:r>
        <w:rPr>
          <w:b/>
        </w:rPr>
        <w:t xml:space="preserve">Evidence to capture: </w:t>
      </w:r>
      <w:r>
        <w:t>Capture the preview and final file contents.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37: Substitute text using search and replace]</w:t>
            </w:r>
          </w:p>
        </w:tc>
      </w:tr>
    </w:tbl>
    <w:p/>
    <w:p>
      <w:pPr>
        <w:pStyle w:val="Heading2"/>
      </w:pPr>
      <w:r>
        <w:t>Task 38. Delete specific lines by pattern or line number</w:t>
      </w:r>
    </w:p>
    <w:p>
      <w:r>
        <w:rPr>
          <w:b/>
        </w:rPr>
        <w:t xml:space="preserve">Objective: </w:t>
      </w:r>
      <w:r>
        <w:t>Use sed to remove lines matching a pattern or a particular line number.</w:t>
      </w:r>
    </w:p>
    <w:p>
      <w:r>
        <w:rPr>
          <w:b/>
        </w:rPr>
        <w:t>Steps</w:t>
      </w:r>
    </w:p>
    <w:p>
      <w:pPr>
        <w:pStyle w:val="ListNumber"/>
      </w:pPr>
      <w:r>
        <w:t>Preview removal of WARNING lines.</w:t>
      </w:r>
    </w:p>
    <w:p>
      <w:pPr>
        <w:pStyle w:val="ListNumber"/>
      </w:pPr>
      <w:r>
        <w:t>Preview deletion of line 2.</w:t>
      </w:r>
    </w:p>
    <w:p>
      <w:pPr>
        <w:pStyle w:val="ListNumber"/>
      </w:pPr>
      <w:r>
        <w:t>Save a pattern-filtered copy and verify.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sed '/WARNING/d' ~/linux-lab/app.log</w:t>
      </w:r>
    </w:p>
    <w:p>
      <w:pPr>
        <w:pStyle w:val="TerminalCode"/>
        <w:keepLines/>
      </w:pPr>
      <w:r>
        <w:t>sed '2d' ~/linux-lab/app.log</w:t>
      </w:r>
    </w:p>
    <w:p>
      <w:pPr>
        <w:pStyle w:val="TerminalCode"/>
        <w:keepLines/>
      </w:pPr>
      <w:r>
        <w:t>sed '/WARNING/d' ~/linux-lab/app.log &gt; ~/linux-lab/app-clean.log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grep -n 'WARNING' ~/linux-lab/app-clean.log || echo 'No WARNING lines remain'</w:t>
      </w:r>
    </w:p>
    <w:p>
      <w:r>
        <w:rPr>
          <w:b/>
        </w:rPr>
        <w:t xml:space="preserve">Evidence to capture: </w:t>
      </w:r>
      <w:r>
        <w:t>Capture the preview and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38: Delete specific lines by pattern or line number]</w:t>
            </w:r>
          </w:p>
        </w:tc>
      </w:tr>
    </w:tbl>
    <w:p/>
    <w:p>
      <w:pPr>
        <w:pStyle w:val="Heading2"/>
      </w:pPr>
      <w:r>
        <w:t>Task 39. Append or insert text before or after a pattern or line</w:t>
      </w:r>
    </w:p>
    <w:p>
      <w:r>
        <w:rPr>
          <w:b/>
        </w:rPr>
        <w:t xml:space="preserve">Objective: </w:t>
      </w:r>
      <w:r>
        <w:t>Use sed to insert a line before a match and append a line after a match.</w:t>
      </w:r>
    </w:p>
    <w:p>
      <w:r>
        <w:rPr>
          <w:b/>
        </w:rPr>
        <w:t>Steps</w:t>
      </w:r>
    </w:p>
    <w:p>
      <w:pPr>
        <w:pStyle w:val="ListNumber"/>
      </w:pPr>
      <w:r>
        <w:t>Create a sample config.</w:t>
      </w:r>
    </w:p>
    <w:p>
      <w:pPr>
        <w:pStyle w:val="ListNumber"/>
      </w:pPr>
      <w:r>
        <w:t>Insert a line before mode=.</w:t>
      </w:r>
    </w:p>
    <w:p>
      <w:pPr>
        <w:pStyle w:val="ListNumber"/>
      </w:pPr>
      <w:r>
        <w:t>Append a line after port=.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cat &gt; ~/linux-lab/config.txt &lt;&lt;'EOF'</w:t>
      </w:r>
    </w:p>
    <w:p>
      <w:pPr>
        <w:pStyle w:val="TerminalCode"/>
        <w:keepLines/>
      </w:pPr>
      <w:r>
        <w:t>server_name=demo</w:t>
      </w:r>
    </w:p>
    <w:p>
      <w:pPr>
        <w:pStyle w:val="TerminalCode"/>
        <w:keepLines/>
      </w:pPr>
      <w:r>
        <w:t>port=8080</w:t>
      </w:r>
    </w:p>
    <w:p>
      <w:pPr>
        <w:pStyle w:val="TerminalCode"/>
        <w:keepLines/>
      </w:pPr>
      <w:r>
        <w:t>mode=dev</w:t>
      </w:r>
    </w:p>
    <w:p>
      <w:pPr>
        <w:pStyle w:val="TerminalCode"/>
        <w:keepLines/>
      </w:pPr>
      <w:r>
        <w:t>EOF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sed '/^mode=/i\environment=lab' ~/linux-lab/config.txt</w:t>
      </w:r>
    </w:p>
    <w:p>
      <w:pPr>
        <w:pStyle w:val="TerminalCode"/>
        <w:keepLines/>
      </w:pPr>
      <w:r>
        <w:t>sed '/^port=/a\timeout=30' ~/linux-lab/config.txt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cat ~/linux-lab/config.txt</w:t>
      </w:r>
    </w:p>
    <w:p>
      <w:r>
        <w:rPr>
          <w:b/>
        </w:rPr>
        <w:t xml:space="preserve">Safety / environment note: </w:t>
      </w:r>
      <w:r>
        <w:t>These commands print transformed text but do not modify the original file. Redirect to a new file if you want to save it.</w:t>
      </w:r>
    </w:p>
    <w:p>
      <w:r>
        <w:rPr>
          <w:b/>
        </w:rPr>
        <w:t xml:space="preserve">Evidence to capture: </w:t>
      </w:r>
      <w:r>
        <w:t>Capture the transformed output.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39: Append or insert text before or after a pattern or line]</w:t>
            </w:r>
          </w:p>
        </w:tc>
      </w:tr>
    </w:tbl>
    <w:p/>
    <w:p>
      <w:pPr>
        <w:pStyle w:val="Heading2"/>
      </w:pPr>
      <w:r>
        <w:t>Task 40. Print only specific lines from a file</w:t>
      </w:r>
    </w:p>
    <w:p>
      <w:r>
        <w:rPr>
          <w:b/>
        </w:rPr>
        <w:t xml:space="preserve">Objective: </w:t>
      </w:r>
      <w:r>
        <w:t>Display selected line ranges using sed, head, and tail.</w:t>
      </w:r>
    </w:p>
    <w:p>
      <w:r>
        <w:rPr>
          <w:b/>
        </w:rPr>
        <w:t>Steps</w:t>
      </w:r>
    </w:p>
    <w:p>
      <w:pPr>
        <w:pStyle w:val="ListNumber"/>
      </w:pPr>
      <w:r>
        <w:t>Print lines 2 through 4.</w:t>
      </w:r>
    </w:p>
    <w:p>
      <w:pPr>
        <w:pStyle w:val="ListNumber"/>
      </w:pPr>
      <w:r>
        <w:t>Print the first three lines.</w:t>
      </w:r>
    </w:p>
    <w:p>
      <w:pPr>
        <w:pStyle w:val="ListNumber"/>
      </w:pPr>
      <w:r>
        <w:t>Print the last two lines.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sed -n '2,4p' ~/linux-lab/app.log</w:t>
      </w:r>
    </w:p>
    <w:p>
      <w:pPr>
        <w:pStyle w:val="TerminalCode"/>
        <w:keepLines/>
      </w:pPr>
      <w:r>
        <w:t>head -n 3 ~/linux-lab/app.log</w:t>
      </w:r>
    </w:p>
    <w:p>
      <w:pPr>
        <w:pStyle w:val="TerminalCode"/>
        <w:keepLines/>
      </w:pPr>
      <w:r>
        <w:t>tail -n 2 ~/linux-lab/app.log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Compare each output with the five-line sample log.</w:t>
      </w:r>
    </w:p>
    <w:p>
      <w:r>
        <w:rPr>
          <w:b/>
        </w:rPr>
        <w:t xml:space="preserve">Evidence to capture: </w:t>
      </w:r>
      <w:r>
        <w:t>Capture the line-range commands and outputs.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40: Print only specific lines from a file]</w:t>
            </w:r>
          </w:p>
        </w:tc>
      </w:tr>
    </w:tbl>
    <w:p/>
    <w:p>
      <w:pPr>
        <w:pStyle w:val="Heading2"/>
      </w:pPr>
      <w:r>
        <w:t>Task 41. Copy a file from Linux to a Windows machine</w:t>
      </w:r>
    </w:p>
    <w:p>
      <w:r>
        <w:rPr>
          <w:b/>
        </w:rPr>
        <w:t xml:space="preserve">Objective: </w:t>
      </w:r>
      <w:r>
        <w:t>Transfer a file using SCP when the Windows machine has OpenSSH Server enabled and reachable.</w:t>
      </w:r>
    </w:p>
    <w:p>
      <w:r>
        <w:rPr>
          <w:b/>
        </w:rPr>
        <w:t>Steps</w:t>
      </w:r>
    </w:p>
    <w:p>
      <w:pPr>
        <w:pStyle w:val="ListNumber"/>
      </w:pPr>
      <w:r>
        <w:t>On Windows, enable/install OpenSSH Server and start the sshd service if Windows is the destination.</w:t>
      </w:r>
    </w:p>
    <w:p>
      <w:pPr>
        <w:pStyle w:val="ListNumber"/>
      </w:pPr>
      <w:r>
        <w:t>Allow inbound TCP 22 only from the trusted Linux host/network.</w:t>
      </w:r>
    </w:p>
    <w:p>
      <w:pPr>
        <w:pStyle w:val="ListNumber"/>
      </w:pPr>
      <w:r>
        <w:t>Confirm the Windows username, IP, SSH connectivity, and target path.</w:t>
      </w:r>
    </w:p>
    <w:p>
      <w:pPr>
        <w:pStyle w:val="ListNumber"/>
      </w:pPr>
      <w:r>
        <w:t>Run scp from Linux.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Run on Linux; replace placeholders:</w:t>
      </w:r>
    </w:p>
    <w:p>
      <w:pPr>
        <w:pStyle w:val="TerminalCode"/>
        <w:keepLines/>
      </w:pPr>
      <w:r>
        <w:t>scp ~/linux-lab/linux-notes.txt &lt;WINDOWS_USER&gt;@&lt;WINDOWS_IP&gt;:'C:/Users/&lt;WINDOWS_USER&gt;/Downloads/'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If Windows uses a different SSH/SCP path mapping, test with a small file first.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On Windows PowerShell, verify the destination file with Get-Item, for example:</w:t>
      </w:r>
    </w:p>
    <w:p>
      <w:pPr>
        <w:pStyle w:val="TerminalCode"/>
        <w:keepLines/>
      </w:pPr>
      <w:r>
        <w:t>Get-Item "$HOME\Downloads\linux-notes.txt"</w:t>
      </w:r>
    </w:p>
    <w:p>
      <w:r>
        <w:rPr>
          <w:b/>
        </w:rPr>
        <w:t xml:space="preserve">Safety / environment note: </w:t>
      </w:r>
      <w:r>
        <w:t>The Windows machine must accept SSH connections for this direction of SCP. Use a trusted LAN/VPN; avoid exposing SSH publicly.</w:t>
      </w:r>
    </w:p>
    <w:p>
      <w:r>
        <w:rPr>
          <w:b/>
        </w:rPr>
        <w:t xml:space="preserve">Evidence to capture: </w:t>
      </w:r>
      <w:r>
        <w:t>Capture successful scp output and a Windows view showing the received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41: Copy a file from Linux to a Windows machine]</w:t>
            </w:r>
          </w:p>
        </w:tc>
      </w:tr>
    </w:tbl>
    <w:p/>
    <w:p>
      <w:pPr>
        <w:pStyle w:val="Heading2"/>
      </w:pPr>
      <w:r>
        <w:t>Task 42. Five AWK use cases and five SED use cases</w:t>
      </w:r>
    </w:p>
    <w:p>
      <w:r>
        <w:rPr>
          <w:b/>
        </w:rPr>
        <w:t xml:space="preserve">Objective: </w:t>
      </w:r>
      <w:r>
        <w:t>Demonstrate ten common text-processing patterns used in Linux administration and DevOps automation.</w:t>
      </w:r>
    </w:p>
    <w:p>
      <w:r>
        <w:rPr>
          <w:b/>
        </w:rPr>
        <w:t>Steps</w:t>
      </w:r>
    </w:p>
    <w:p>
      <w:pPr>
        <w:pStyle w:val="ListNumber"/>
      </w:pPr>
      <w:r>
        <w:t>Run the five awk commands against the sample employee/log files.</w:t>
      </w:r>
    </w:p>
    <w:p>
      <w:pPr>
        <w:pStyle w:val="ListNumber"/>
      </w:pPr>
      <w:r>
        <w:t>Run the five sed commands against the sample log/config files.</w:t>
      </w:r>
    </w:p>
    <w:p>
      <w:pPr>
        <w:pStyle w:val="ListNumber"/>
      </w:pPr>
      <w:r>
        <w:t>Capture output for the commands.</w:t>
      </w:r>
    </w:p>
    <w:p>
      <w:r>
        <w:rPr>
          <w:b/>
        </w:rPr>
        <w:t>Commands / configuration</w:t>
      </w:r>
    </w:p>
    <w:p>
      <w:pPr>
        <w:pStyle w:val="TerminalCode"/>
        <w:keepLines/>
      </w:pPr>
      <w:r>
        <w:t># AWK 1: print selected columns</w:t>
      </w:r>
    </w:p>
    <w:p>
      <w:pPr>
        <w:pStyle w:val="TerminalCode"/>
        <w:keepLines/>
      </w:pPr>
      <w:r>
        <w:t>awk -F, 'NR&gt;1 {print $1, $3}' ~/linux-lab/employees.csv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AWK 2: filter numeric rows</w:t>
      </w:r>
    </w:p>
    <w:p>
      <w:pPr>
        <w:pStyle w:val="TerminalCode"/>
        <w:keepLines/>
      </w:pPr>
      <w:r>
        <w:t>awk -F, 'NR&gt;1 &amp;&amp; $3&gt;=80000 {print $1, $3}' ~/linux-lab/employees.csv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AWK 3: calculate sum and average</w:t>
      </w:r>
    </w:p>
    <w:p>
      <w:pPr>
        <w:pStyle w:val="TerminalCode"/>
        <w:keepLines/>
      </w:pPr>
      <w:r>
        <w:t>awk -F, 'NR&gt;1 {sum+=$3; n++} END {if(n) printf "sum=%.0f average=%.2f\n",sum,sum/n}' ~/linux-lab/employees.csv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AWK 4: count matching log lines</w:t>
      </w:r>
    </w:p>
    <w:p>
      <w:pPr>
        <w:pStyle w:val="TerminalCode"/>
        <w:keepLines/>
      </w:pPr>
      <w:r>
        <w:t>awk '/ERROR/ {count++} END {print "ERROR lines:",count+0}' ~/linux-lab/app.log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AWK 5: uppercase text</w:t>
      </w:r>
    </w:p>
    <w:p>
      <w:pPr>
        <w:pStyle w:val="TerminalCode"/>
        <w:keepLines/>
      </w:pPr>
      <w:r>
        <w:t>awk '{print toupper($0)}' ~/linux-lab/app.log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SED 1: substitute text (preview)</w:t>
      </w:r>
    </w:p>
    <w:p>
      <w:pPr>
        <w:pStyle w:val="TerminalCode"/>
        <w:keepLines/>
      </w:pPr>
      <w:r>
        <w:t>sed 's/old/new/g' ~/linux-lab/status.conf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SED 2: print a line range</w:t>
      </w:r>
    </w:p>
    <w:p>
      <w:pPr>
        <w:pStyle w:val="TerminalCode"/>
        <w:keepLines/>
      </w:pPr>
      <w:r>
        <w:t>sed -n '2,4p' ~/linux-lab/app.log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SED 3: delete matching lines (preview)</w:t>
      </w:r>
    </w:p>
    <w:p>
      <w:pPr>
        <w:pStyle w:val="TerminalCode"/>
        <w:keepLines/>
      </w:pPr>
      <w:r>
        <w:t>sed '/WARNING/d' ~/linux-lab/app.log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SED 4: insert before a match</w:t>
      </w:r>
    </w:p>
    <w:p>
      <w:pPr>
        <w:pStyle w:val="TerminalCode"/>
        <w:keepLines/>
      </w:pPr>
      <w:r>
        <w:t>sed '/^mode=/i\environment=lab' ~/linux-lab/config.txt</w:t>
      </w:r>
    </w:p>
    <w:p>
      <w:pPr>
        <w:pStyle w:val="TerminalCode"/>
        <w:keepLines/>
      </w:pPr>
      <w:r>
        <w:t xml:space="preserve"> </w:t>
      </w:r>
    </w:p>
    <w:p>
      <w:pPr>
        <w:pStyle w:val="TerminalCode"/>
        <w:keepLines/>
      </w:pPr>
      <w:r>
        <w:t># SED 5: append after a match</w:t>
      </w:r>
    </w:p>
    <w:p>
      <w:pPr>
        <w:pStyle w:val="TerminalCode"/>
        <w:keepLines/>
      </w:pPr>
      <w:r>
        <w:t>sed '/^port=/a\timeout=30' ~/linux-lab/config.txt</w:t>
      </w:r>
    </w:p>
    <w:p>
      <w:r>
        <w:rPr>
          <w:b/>
        </w:rPr>
        <w:t>Verification</w:t>
      </w:r>
    </w:p>
    <w:p>
      <w:pPr>
        <w:pStyle w:val="TerminalCode"/>
        <w:keepLines/>
      </w:pPr>
      <w:r>
        <w:t>Run each command and confirm it performs the intended transformation.</w:t>
      </w:r>
    </w:p>
    <w:p>
      <w:r>
        <w:rPr>
          <w:b/>
        </w:rPr>
        <w:t xml:space="preserve">Safety / environment note: </w:t>
      </w:r>
      <w:r>
        <w:t>AWK is especially useful for field-based processing and calculations. sed is especially useful for stream editing, substitutions, and line-oriented transformations.</w:t>
      </w:r>
    </w:p>
    <w:p>
      <w:r>
        <w:rPr>
          <w:b/>
        </w:rPr>
        <w:t xml:space="preserve">Evidence to capture: </w:t>
      </w:r>
      <w:r>
        <w:t>Capture one or more screenshots showing all five awk and all five sed examples.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FFF2CC"/>
          </w:tcPr>
          <w:p>
            <w:pPr>
              <w:jc w:val="center"/>
            </w:pPr>
            <w:r>
              <w:rPr>
                <w:i/>
                <w:sz w:val="16"/>
              </w:rPr>
              <w:t>[PASTE YOUR SCREENSHOT HERE — Task 42: Five AWK use cases and five SED use cases]</w:t>
            </w:r>
          </w:p>
        </w:tc>
      </w:tr>
    </w:tbl>
    <w:p/>
    <w:p>
      <w:r>
        <w:br w:type="page"/>
      </w:r>
    </w:p>
    <w:p>
      <w:pPr>
        <w:pStyle w:val="Heading1"/>
      </w:pPr>
      <w:r>
        <w:t>Final completion and evidence checklist</w:t>
      </w:r>
    </w:p>
    <w:p>
      <w:r>
        <w:t>Mark a task only after you have executed it, verified the result, and inserted a genuine screenshot.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t>Task</w:t>
            </w:r>
          </w:p>
        </w:tc>
        <w:tc>
          <w:tcPr>
            <w:tcW w:type="dxa" w:w="2541"/>
            <w:shd w:fill="D9EAF7"/>
          </w:tcPr>
          <w:p>
            <w:r>
              <w:t>Completed</w:t>
            </w:r>
          </w:p>
        </w:tc>
        <w:tc>
          <w:tcPr>
            <w:tcW w:type="dxa" w:w="2541"/>
            <w:shd w:fill="D9EAF7"/>
          </w:tcPr>
          <w:p>
            <w:r>
              <w:t>Screenshot added</w:t>
            </w:r>
          </w:p>
        </w:tc>
        <w:tc>
          <w:tcPr>
            <w:tcW w:type="dxa" w:w="2541"/>
            <w:shd w:fill="D9EAF7"/>
          </w:tcPr>
          <w:p>
            <w:r>
              <w:t>Issue / notes</w:t>
            </w:r>
          </w:p>
        </w:tc>
      </w:tr>
      <w:tr>
        <w:tc>
          <w:tcPr>
            <w:tcW w:type="dxa" w:w="2541"/>
          </w:tcPr>
          <w:p>
            <w:r>
              <w:t>1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4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5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6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7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8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9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10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11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12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13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14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15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16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17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18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19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20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21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22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23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24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25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26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27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28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29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30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31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32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33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34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35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36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37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38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39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40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41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  <w:tr>
        <w:tc>
          <w:tcPr>
            <w:tcW w:type="dxa" w:w="2541"/>
          </w:tcPr>
          <w:p>
            <w:r>
              <w:t>42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>
              <w:t>☐</w:t>
            </w:r>
          </w:p>
        </w:tc>
        <w:tc>
          <w:tcPr>
            <w:tcW w:type="dxa" w:w="2541"/>
          </w:tcPr>
          <w:p>
            <w:r/>
          </w:p>
        </w:tc>
      </w:tr>
    </w:tbl>
    <w:p>
      <w:pPr>
        <w:pStyle w:val="Heading1"/>
      </w:pPr>
      <w:r>
        <w:t>Troubleshooting record</w:t>
      </w:r>
    </w:p>
    <w:p>
      <w:r>
        <w:rPr>
          <w:b/>
        </w:rPr>
        <w:t xml:space="preserve">Task number: </w:t>
      </w:r>
      <w:r>
        <w:t>___________________________________________________________________________</w:t>
      </w:r>
    </w:p>
    <w:p>
      <w:r>
        <w:rPr>
          <w:b/>
        </w:rPr>
        <w:t xml:space="preserve">Command / step: </w:t>
      </w:r>
      <w:r>
        <w:t>___________________________________________________________________________</w:t>
      </w:r>
    </w:p>
    <w:p>
      <w:r>
        <w:rPr>
          <w:b/>
        </w:rPr>
        <w:t xml:space="preserve">Error message: </w:t>
      </w:r>
      <w:r>
        <w:t>___________________________________________________________________________</w:t>
      </w:r>
    </w:p>
    <w:p>
      <w:r>
        <w:rPr>
          <w:b/>
        </w:rPr>
        <w:t xml:space="preserve">Root cause: </w:t>
      </w:r>
      <w:r>
        <w:t>___________________________________________________________________________</w:t>
      </w:r>
    </w:p>
    <w:p>
      <w:r>
        <w:rPr>
          <w:b/>
        </w:rPr>
        <w:t xml:space="preserve">Fix applied: </w:t>
      </w:r>
      <w:r>
        <w:t>___________________________________________________________________________</w:t>
      </w:r>
    </w:p>
    <w:p>
      <w:r>
        <w:rPr>
          <w:b/>
        </w:rPr>
        <w:t xml:space="preserve">Verification result: </w:t>
      </w:r>
      <w:r>
        <w:t>___________________________________________________________________________</w:t>
      </w:r>
    </w:p>
    <w:p>
      <w:pPr>
        <w:pStyle w:val="Heading1"/>
      </w:pPr>
      <w:r>
        <w:t>Submission quality check</w:t>
      </w:r>
    </w:p>
    <w:p>
      <w:pPr>
        <w:pStyle w:val="ListBullet"/>
      </w:pPr>
      <w:r>
        <w:t>All 42 tasks are accounted for in the correct order.</w:t>
      </w:r>
    </w:p>
    <w:p>
      <w:pPr>
        <w:pStyle w:val="ListBullet"/>
      </w:pPr>
      <w:r>
        <w:t>Each task has implementation steps, commands, verification, and an evidence area.</w:t>
      </w:r>
    </w:p>
    <w:p>
      <w:pPr>
        <w:pStyle w:val="ListBullet"/>
      </w:pPr>
      <w:r>
        <w:t>Screenshots are readable and show actual lab execution.</w:t>
      </w:r>
    </w:p>
    <w:p>
      <w:pPr>
        <w:pStyle w:val="ListBullet"/>
      </w:pPr>
      <w:r>
        <w:t>No credentials, private keys, tokens, or other secrets are visible.</w:t>
      </w:r>
    </w:p>
    <w:p>
      <w:pPr>
        <w:pStyle w:val="ListBullet"/>
      </w:pPr>
      <w:r>
        <w:t>Any failed or skipped task is honestly identified rather than marked complete.</w:t>
      </w:r>
    </w:p>
    <w:p>
      <w:pPr>
        <w:pStyle w:val="ListBullet"/>
      </w:pPr>
      <w:r>
        <w:t>The final document and screenshots are saved in a clearly named folder.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Evidence workbook • Replace screenshot placeholders with your own lab captures •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LINUX &amp; DEVOPS • HANDS-ON TASKS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A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9739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rminalCode">
    <w:name w:val="Terminal Code"/>
    <w:pPr>
      <w:spacing w:after="0" w:before="0"/>
      <w:ind w:left="173"/>
    </w:pPr>
    <w:rPr>
      <w:rFonts w:ascii="Consolas" w:hAnsi="Consolas"/>
      <w:color w:val="232D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